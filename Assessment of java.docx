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D"/>
          <w:sz w:val="48"/>
        </w:rPr>
        <w:t>UPI-Style Peer-to-Peer Wallet</w:t>
        <w:br/>
      </w:r>
      <w:r>
        <w:rPr>
          <w:b/>
          <w:sz w:val="36"/>
        </w:rPr>
        <w:t>Complete Assessment Solution and JDBC Mini Project</w:t>
      </w:r>
    </w:p>
    <w:p>
      <w:pPr>
        <w:jc w:val="center"/>
      </w:pPr>
      <w:r>
        <w:rPr>
          <w:i/>
          <w:color w:val="5A5A5A"/>
          <w:sz w:val="22"/>
        </w:rPr>
        <w:br/>
        <w:t>RDBMS &amp; Database Programming with JDBC</w:t>
        <w:br/>
        <w:t>Prepared as a single-file solution for all conceptual, practical, and mini-project tasks.</w:t>
      </w:r>
    </w:p>
    <w:tbl>
      <w:tblPr>
        <w:tblW w:type="auto" w:w="0"/>
        <w:jc w:val="center"/>
        <w:tblLayout w:type="fixed"/>
        <w:tblLook w:firstColumn="1" w:firstRow="1" w:lastColumn="0" w:lastRow="0" w:noHBand="0" w:noVBand="1" w:val="04A0"/>
      </w:tblPr>
      <w:tblGrid>
        <w:gridCol w:w="3168"/>
        <w:gridCol w:w="5472"/>
      </w:tblGrid>
      <w:tr>
        <w:tc>
          <w:tcPr>
            <w:tcW w:type="dxa" w:w="4968"/>
            <w:vAlign w:val="center"/>
            <w:shd w:fill="DCE6F1"/>
          </w:tcPr>
          <w:p>
            <w:r>
              <w:t>Includes</w:t>
            </w:r>
          </w:p>
        </w:tc>
        <w:tc>
          <w:tcPr>
            <w:tcW w:type="dxa" w:w="4968"/>
            <w:vAlign w:val="center"/>
            <w:shd w:fill="F8FAFC"/>
          </w:tcPr>
          <w:p>
            <w:r>
              <w:t>Section A answers, Section B implementations, SQL schema, complete Java source, and export feature</w:t>
            </w:r>
          </w:p>
        </w:tc>
      </w:tr>
      <w:tr>
        <w:tc>
          <w:tcPr>
            <w:tcW w:type="dxa" w:w="4968"/>
            <w:vAlign w:val="center"/>
            <w:shd w:fill="DCE6F1"/>
          </w:tcPr>
          <w:p>
            <w:r>
              <w:t>Tech Stack</w:t>
            </w:r>
          </w:p>
        </w:tc>
        <w:tc>
          <w:tcPr>
            <w:tcW w:type="dxa" w:w="4968"/>
            <w:vAlign w:val="center"/>
            <w:shd w:fill="F8FAFC"/>
          </w:tcPr>
          <w:p>
            <w:r>
              <w:t>Java, JDBC, MySQL/PostgreSQL, PreparedStatement, transactions, file export</w:t>
            </w:r>
          </w:p>
        </w:tc>
      </w:tr>
    </w:tbl>
    <w:p/>
    <w:p>
      <w:r>
        <w:br w:type="page"/>
      </w:r>
    </w:p>
    <w:p>
      <w:pPr>
        <w:pStyle w:val="Heading1"/>
      </w:pPr>
      <w:r>
        <w:t>Section A - Conceptual Understanding</w:t>
      </w:r>
    </w:p>
    <w:p>
      <w:pPr>
        <w:pStyle w:val="Heading2"/>
      </w:pPr>
      <w:r>
        <w:t>1. How Java runtime enables this wallet to work across operating systems</w:t>
      </w:r>
    </w:p>
    <w:p>
      <w:pPr>
        <w:spacing w:after="160"/>
      </w:pPr>
      <w:r>
        <w:t>Java source code is compiled into bytecode, which runs on the Java Virtual Machine (JVM). Because Windows, Linux, and macOS each provide a JVM implementation, the same wallet program can run on all of them without rewriting the business logic. JDBC drivers also provide database connectivity in a platform-neutral way, so only the driver and runtime need to match the operating system.</w:t>
      </w:r>
    </w:p>
    <w:p>
      <w:pPr>
        <w:pStyle w:val="Heading2"/>
      </w:pPr>
      <w:r>
        <w:t>2. Precision handling for money transfers</w:t>
      </w:r>
    </w:p>
    <w:p>
      <w:pPr>
        <w:spacing w:after="160"/>
      </w:pPr>
      <w:r>
        <w:t>Money should not be stored in float or double for real financial calculations because binary floating-point introduces rounding errors. In production, BigDecimal should be used with a fixed scale such as 2 decimal places and an explicit rounding mode. In simple teaching examples, a double may appear, but for reliable balance updates, transfer calculations, and exports, BigDecimal is the safer choice.</w:t>
      </w:r>
    </w:p>
    <w:p>
      <w:pPr>
        <w:pStyle w:val="Heading2"/>
      </w:pPr>
      <w:r>
        <w:t>3. Transfer validation logic</w:t>
      </w:r>
    </w:p>
    <w:p>
      <w:pPr>
        <w:spacing w:after="160"/>
      </w:pPr>
      <w:r>
        <w:t>A transfer must validate that the sender exists, the receiver exists, the sender and receiver are different, the amount is positive, and the sender has enough balance. Validation should happen before updating balances, and the final debit and credit must run inside one database transaction so partial updates cannot occur.</w:t>
      </w:r>
    </w:p>
    <w:p>
      <w:pPr>
        <w:pStyle w:val="Heading2"/>
      </w:pPr>
      <w:r>
        <w:t>4. Loop usage for monthly summaries</w:t>
      </w:r>
    </w:p>
    <w:p>
      <w:pPr>
        <w:spacing w:after="160"/>
      </w:pPr>
      <w:r>
        <w:t>Loops are useful for traversing a list of transactions and calculating totals such as monthly incoming amount, outgoing amount, successful transfer count, and failed transfer count. A loop can also generate formatted console reports or write CSV rows during statement export.</w:t>
      </w:r>
    </w:p>
    <w:p>
      <w:pPr>
        <w:pStyle w:val="Heading2"/>
      </w:pPr>
      <w:r>
        <w:t>5. Why collections suit transaction storage</w:t>
      </w:r>
    </w:p>
    <w:p>
      <w:pPr>
        <w:spacing w:after="160"/>
      </w:pPr>
      <w:r>
        <w:t>Collections such as ArrayList make it easy to store, iterate, filter, and sort transaction objects in memory after reading them from the database. They are flexible, dynamic in size, and useful for generating history views, monthly summaries, and exports before writing the final result to a file.</w:t>
      </w:r>
    </w:p>
    <w:p>
      <w:pPr>
        <w:pStyle w:val="Heading2"/>
      </w:pPr>
      <w:r>
        <w:t>6. Payment modes using polymorphism</w:t>
      </w:r>
    </w:p>
    <w:p>
      <w:pPr>
        <w:spacing w:after="160"/>
      </w:pPr>
      <w:r>
        <w:t>Polymorphism lets the application treat multiple payment types through one common interface such as PaymentMethod. For example, BankTransfer and WalletBalance can both implement processPayment(amount), but each class can apply its own rules internally. This improves extensibility because new payment modes can be added without changing the calling code.</w:t>
      </w:r>
    </w:p>
    <w:p>
      <w:pPr>
        <w:pStyle w:val="Heading1"/>
      </w:pPr>
      <w:r>
        <w:t>Section B - Practical Tasks</w:t>
      </w:r>
    </w:p>
    <w:p>
      <w:r>
        <w:t>The following code satisfies all five practical programming tasks.</w:t>
      </w:r>
    </w:p>
    <w:p>
      <w:pPr>
        <w:pStyle w:val="Heading2"/>
      </w:pPr>
      <w:r>
        <w:t>1-2. Encapsulation and Constructor Overloading</w:t>
      </w:r>
    </w:p>
    <w:p>
      <w:r>
        <w:t>The User class keeps balance private and exposes controlled access through getters and setters. It also demonstrates multiple constructors for basic and premium profiles.</w:t>
      </w:r>
    </w:p>
    <w:p>
      <w:pPr>
        <w:pStyle w:val="CodeBlock"/>
        <w:spacing w:after="0" w:before="0" w:line="240" w:lineRule="auto"/>
        <w:ind w:left="216" w:right="216"/>
        <w:shd w:fill="F5F7FA"/>
      </w:pPr>
      <w:r>
        <w:t>public class User {</w:t>
      </w:r>
    </w:p>
    <w:p>
      <w:pPr>
        <w:pStyle w:val="CodeBlock"/>
        <w:spacing w:after="0" w:before="0" w:line="240" w:lineRule="auto"/>
        <w:ind w:left="216" w:right="216"/>
        <w:shd w:fill="F5F7FA"/>
      </w:pPr>
      <w:r>
        <w:t xml:space="preserve">    private int id;</w:t>
      </w:r>
    </w:p>
    <w:p>
      <w:pPr>
        <w:pStyle w:val="CodeBlock"/>
        <w:spacing w:after="0" w:before="0" w:line="240" w:lineRule="auto"/>
        <w:ind w:left="216" w:right="216"/>
        <w:shd w:fill="F5F7FA"/>
      </w:pPr>
      <w:r>
        <w:t xml:space="preserve">    private String name;</w:t>
      </w:r>
    </w:p>
    <w:p>
      <w:pPr>
        <w:pStyle w:val="CodeBlock"/>
        <w:spacing w:after="0" w:before="0" w:line="240" w:lineRule="auto"/>
        <w:ind w:left="216" w:right="216"/>
        <w:shd w:fill="F5F7FA"/>
      </w:pPr>
      <w:r>
        <w:t xml:space="preserve">    private String upiId;</w:t>
      </w:r>
    </w:p>
    <w:p>
      <w:pPr>
        <w:pStyle w:val="CodeBlock"/>
        <w:spacing w:after="0" w:before="0" w:line="240" w:lineRule="auto"/>
        <w:ind w:left="216" w:right="216"/>
        <w:shd w:fill="F5F7FA"/>
      </w:pPr>
      <w:r>
        <w:t xml:space="preserve">    private double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User(String name, String upiId)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this.balance = 0.0;</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User(String name, String upiId, double balance)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this.balance =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int getId() {</w:t>
      </w:r>
    </w:p>
    <w:p>
      <w:pPr>
        <w:pStyle w:val="CodeBlock"/>
        <w:spacing w:after="0" w:before="0" w:line="240" w:lineRule="auto"/>
        <w:ind w:left="216" w:right="216"/>
        <w:shd w:fill="F5F7FA"/>
      </w:pPr>
      <w:r>
        <w:t xml:space="preserve">        return 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setId(int id) {</w:t>
      </w:r>
    </w:p>
    <w:p>
      <w:pPr>
        <w:pStyle w:val="CodeBlock"/>
        <w:spacing w:after="0" w:before="0" w:line="240" w:lineRule="auto"/>
        <w:ind w:left="216" w:right="216"/>
        <w:shd w:fill="F5F7FA"/>
      </w:pPr>
      <w:r>
        <w:t xml:space="preserve">        this.id = 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String getName() {</w:t>
      </w:r>
    </w:p>
    <w:p>
      <w:pPr>
        <w:pStyle w:val="CodeBlock"/>
        <w:spacing w:after="0" w:before="0" w:line="240" w:lineRule="auto"/>
        <w:ind w:left="216" w:right="216"/>
        <w:shd w:fill="F5F7FA"/>
      </w:pPr>
      <w:r>
        <w:t xml:space="preserve">        return name;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setName(String name)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String getUpiId() {</w:t>
      </w:r>
    </w:p>
    <w:p>
      <w:pPr>
        <w:pStyle w:val="CodeBlock"/>
        <w:spacing w:after="0" w:before="0" w:line="240" w:lineRule="auto"/>
        <w:ind w:left="216" w:right="216"/>
        <w:shd w:fill="F5F7FA"/>
      </w:pPr>
      <w:r>
        <w:t xml:space="preserve">        return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setUpiId(String upiId) {</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double getBalance() {</w:t>
      </w:r>
    </w:p>
    <w:p>
      <w:pPr>
        <w:pStyle w:val="CodeBlock"/>
        <w:spacing w:after="0" w:before="0" w:line="240" w:lineRule="auto"/>
        <w:ind w:left="216" w:right="216"/>
        <w:shd w:fill="F5F7FA"/>
      </w:pPr>
      <w:r>
        <w:t xml:space="preserve">        return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setBalance(double balance) {</w:t>
      </w:r>
    </w:p>
    <w:p>
      <w:pPr>
        <w:pStyle w:val="CodeBlock"/>
        <w:spacing w:after="0" w:before="0" w:line="240" w:lineRule="auto"/>
        <w:ind w:left="216" w:right="216"/>
        <w:shd w:fill="F5F7FA"/>
      </w:pPr>
      <w:r>
        <w:t xml:space="preserve">        if (balance &lt; 0) {</w:t>
      </w:r>
    </w:p>
    <w:p>
      <w:pPr>
        <w:pStyle w:val="CodeBlock"/>
        <w:spacing w:after="0" w:before="0" w:line="240" w:lineRule="auto"/>
        <w:ind w:left="216" w:right="216"/>
        <w:shd w:fill="F5F7FA"/>
      </w:pPr>
      <w:r>
        <w:t xml:space="preserve">            throw new IllegalArgumentException("Balance cannot be negative.");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this.balance =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String toString() {</w:t>
      </w:r>
    </w:p>
    <w:p>
      <w:pPr>
        <w:pStyle w:val="CodeBlock"/>
        <w:spacing w:after="0" w:before="0" w:line="240" w:lineRule="auto"/>
        <w:ind w:left="216" w:right="216"/>
        <w:shd w:fill="F5F7FA"/>
      </w:pPr>
      <w:r>
        <w:t xml:space="preserve">        return "User{id=" + id + ", name='" + name + "', upiId='" + upiId + "', balance=" + balance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2"/>
      </w:pPr>
      <w:r>
        <w:t>3. PaymentMethod Interface with Polymorphism</w:t>
      </w:r>
    </w:p>
    <w:p>
      <w:pPr>
        <w:pStyle w:val="CodeBlock"/>
        <w:spacing w:after="0" w:before="0" w:line="240" w:lineRule="auto"/>
        <w:ind w:left="216" w:right="216"/>
        <w:shd w:fill="F5F7FA"/>
      </w:pPr>
      <w:r>
        <w:t>public interface PaymentMethod {</w:t>
      </w:r>
    </w:p>
    <w:p>
      <w:pPr>
        <w:pStyle w:val="CodeBlock"/>
        <w:spacing w:after="0" w:before="0" w:line="240" w:lineRule="auto"/>
        <w:ind w:left="216" w:right="216"/>
        <w:shd w:fill="F5F7FA"/>
      </w:pPr>
      <w:r>
        <w:t xml:space="preserve">    void processPayment(double amount) throws InsufficientBalanceException;</w:t>
      </w:r>
    </w:p>
    <w:p>
      <w:pPr>
        <w:pStyle w:val="CodeBlock"/>
        <w:spacing w:after="0" w:before="0" w:line="240" w:lineRule="auto"/>
        <w:ind w:left="216" w:right="216"/>
        <w:shd w:fill="F5F7FA"/>
      </w:pPr>
      <w:r>
        <w: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WalletBalance implements PaymentMethod {</w:t>
      </w:r>
    </w:p>
    <w:p>
      <w:pPr>
        <w:pStyle w:val="CodeBlock"/>
        <w:spacing w:after="0" w:before="0" w:line="240" w:lineRule="auto"/>
        <w:ind w:left="216" w:right="216"/>
        <w:shd w:fill="F5F7FA"/>
      </w:pPr>
      <w:r>
        <w:t xml:space="preserve">    private final User user;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WalletBalance(User user) {</w:t>
      </w:r>
    </w:p>
    <w:p>
      <w:pPr>
        <w:pStyle w:val="CodeBlock"/>
        <w:spacing w:after="0" w:before="0" w:line="240" w:lineRule="auto"/>
        <w:ind w:left="216" w:right="216"/>
        <w:shd w:fill="F5F7FA"/>
      </w:pPr>
      <w:r>
        <w:t xml:space="preserve">        this.user = user;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void processPayment(double amount) throws InsufficientBalanceException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(user.getBalance() &lt; amount) {</w:t>
      </w:r>
    </w:p>
    <w:p>
      <w:pPr>
        <w:pStyle w:val="CodeBlock"/>
        <w:spacing w:after="0" w:before="0" w:line="240" w:lineRule="auto"/>
        <w:ind w:left="216" w:right="216"/>
        <w:shd w:fill="F5F7FA"/>
      </w:pPr>
      <w:r>
        <w:t xml:space="preserve">            throw new InsufficientBalanceException("Insufficient wallet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user.setBalance(user.getBalance() - amount);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BankTransfer implements PaymentMethod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void processPayment(double amount)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System.out.println("Bank transfer processed for amount: " + amount);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2"/>
      </w:pPr>
      <w:r>
        <w:t>4. Custom Exception</w:t>
      </w:r>
    </w:p>
    <w:p>
      <w:pPr>
        <w:pStyle w:val="CodeBlock"/>
        <w:spacing w:after="0" w:before="0" w:line="240" w:lineRule="auto"/>
        <w:ind w:left="216" w:right="216"/>
        <w:shd w:fill="F5F7FA"/>
      </w:pPr>
      <w:r>
        <w:t>public class InsufficientBalanceException extends Exception {</w:t>
      </w:r>
    </w:p>
    <w:p>
      <w:pPr>
        <w:pStyle w:val="CodeBlock"/>
        <w:spacing w:after="0" w:before="0" w:line="240" w:lineRule="auto"/>
        <w:ind w:left="216" w:right="216"/>
        <w:shd w:fill="F5F7FA"/>
      </w:pPr>
      <w:r>
        <w:t xml:space="preserve">    public InsufficientBalanceException(String message) {</w:t>
      </w:r>
    </w:p>
    <w:p>
      <w:pPr>
        <w:pStyle w:val="CodeBlock"/>
        <w:spacing w:after="0" w:before="0" w:line="240" w:lineRule="auto"/>
        <w:ind w:left="216" w:right="216"/>
        <w:shd w:fill="F5F7FA"/>
      </w:pPr>
      <w:r>
        <w:t xml:space="preserve">        super(message);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2"/>
      </w:pPr>
      <w:r>
        <w:t>5. Mask UPI ID using substring() and charAt()/index logic</w:t>
      </w:r>
    </w:p>
    <w:p>
      <w:r>
        <w:t>Example: user@upi -&gt; u***@upi</w:t>
      </w:r>
    </w:p>
    <w:p>
      <w:pPr>
        <w:pStyle w:val="CodeBlock"/>
        <w:spacing w:after="0" w:before="0" w:line="240" w:lineRule="auto"/>
        <w:ind w:left="216" w:right="216"/>
        <w:shd w:fill="F5F7FA"/>
      </w:pPr>
      <w:r>
        <w:t>public class MaskUtil {</w:t>
      </w:r>
    </w:p>
    <w:p>
      <w:pPr>
        <w:pStyle w:val="CodeBlock"/>
        <w:spacing w:after="0" w:before="0" w:line="240" w:lineRule="auto"/>
        <w:ind w:left="216" w:right="216"/>
        <w:shd w:fill="F5F7FA"/>
      </w:pPr>
      <w:r>
        <w:t xml:space="preserve">    public static String maskUpiId(String upiId) {</w:t>
      </w:r>
    </w:p>
    <w:p>
      <w:pPr>
        <w:pStyle w:val="CodeBlock"/>
        <w:spacing w:after="0" w:before="0" w:line="240" w:lineRule="auto"/>
        <w:ind w:left="216" w:right="216"/>
        <w:shd w:fill="F5F7FA"/>
      </w:pPr>
      <w:r>
        <w:t xml:space="preserve">        int atIndex = upiId.indexOf('@');</w:t>
      </w:r>
    </w:p>
    <w:p>
      <w:pPr>
        <w:pStyle w:val="CodeBlock"/>
        <w:spacing w:after="0" w:before="0" w:line="240" w:lineRule="auto"/>
        <w:ind w:left="216" w:right="216"/>
        <w:shd w:fill="F5F7FA"/>
      </w:pPr>
      <w:r>
        <w:t xml:space="preserve">        if (atIndex &lt;= 1) {</w:t>
      </w:r>
    </w:p>
    <w:p>
      <w:pPr>
        <w:pStyle w:val="CodeBlock"/>
        <w:spacing w:after="0" w:before="0" w:line="240" w:lineRule="auto"/>
        <w:ind w:left="216" w:right="216"/>
        <w:shd w:fill="F5F7FA"/>
      </w:pPr>
      <w:r>
        <w:t xml:space="preserve">            return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String prefix = upiId.substring(0, 1);</w:t>
      </w:r>
    </w:p>
    <w:p>
      <w:pPr>
        <w:pStyle w:val="CodeBlock"/>
        <w:spacing w:after="0" w:before="0" w:line="240" w:lineRule="auto"/>
        <w:ind w:left="216" w:right="216"/>
        <w:shd w:fill="F5F7FA"/>
      </w:pPr>
      <w:r>
        <w:t xml:space="preserve">        String suffix = upiId.substring(atIndex);</w:t>
      </w:r>
    </w:p>
    <w:p>
      <w:pPr>
        <w:pStyle w:val="CodeBlock"/>
        <w:spacing w:after="0" w:before="0" w:line="240" w:lineRule="auto"/>
        <w:ind w:left="216" w:right="216"/>
        <w:shd w:fill="F5F7FA"/>
      </w:pPr>
      <w:r>
        <w:t xml:space="preserve">        StringBuilder stars = new StringBuilder();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for (int i = 1; i &lt; atIndex; i++) {</w:t>
      </w:r>
    </w:p>
    <w:p>
      <w:pPr>
        <w:pStyle w:val="CodeBlock"/>
        <w:spacing w:after="0" w:before="0" w:line="240" w:lineRule="auto"/>
        <w:ind w:left="216" w:right="216"/>
        <w:shd w:fill="F5F7FA"/>
      </w:pPr>
      <w:r>
        <w:t xml:space="preserve">            stars.append('*');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prefix + stars + suffix;</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1"/>
      </w:pPr>
      <w:r>
        <w:t>Section C - Mini Project</w:t>
      </w:r>
    </w:p>
    <w:p>
      <w:pPr/>
      <w:r>
        <w:t>Objective: Build a console-based wallet application with registration, login, money transfer, transaction history, and file export using Java and JDBC.</w:t>
      </w:r>
    </w:p>
    <w:p>
      <w:pPr>
        <w:pStyle w:val="Heading2"/>
      </w:pPr>
      <w:r>
        <w:t>Project Structure</w:t>
      </w:r>
    </w:p>
    <w:tbl>
      <w:tblPr>
        <w:tblW w:type="auto" w:w="0"/>
        <w:jc w:val="center"/>
        <w:tblLayout w:type="fixed"/>
        <w:tblLook w:firstColumn="1" w:firstRow="1" w:lastColumn="0" w:lastRow="0" w:noHBand="0" w:noVBand="1" w:val="04A0"/>
      </w:tblPr>
      <w:tblGrid>
        <w:gridCol w:w="2592"/>
        <w:gridCol w:w="7056"/>
      </w:tblGrid>
      <w:tr>
        <w:tc>
          <w:tcPr>
            <w:tcW w:type="dxa" w:w="4968"/>
            <w:shd w:fill="DCE6F1"/>
            <w:vAlign w:val="center"/>
          </w:tcPr>
          <w:p>
            <w:r>
              <w:t>File</w:t>
            </w:r>
          </w:p>
        </w:tc>
        <w:tc>
          <w:tcPr>
            <w:tcW w:type="dxa" w:w="4968"/>
            <w:shd w:fill="DCE6F1"/>
            <w:vAlign w:val="center"/>
          </w:tcPr>
          <w:p>
            <w:r>
              <w:t>Purpose</w:t>
            </w:r>
          </w:p>
        </w:tc>
      </w:tr>
      <w:tr>
        <w:tc>
          <w:tcPr>
            <w:tcW w:type="dxa" w:w="2592"/>
            <w:shd w:fill="F8FAFC"/>
            <w:vAlign w:val="center"/>
          </w:tcPr>
          <w:p>
            <w:r>
              <w:t>schema.sql</w:t>
            </w:r>
          </w:p>
        </w:tc>
        <w:tc>
          <w:tcPr>
            <w:tcW w:type="dxa" w:w="7056"/>
            <w:vAlign w:val="center"/>
          </w:tcPr>
          <w:p>
            <w:r>
              <w:t>Creates users and transactions tables.</w:t>
            </w:r>
          </w:p>
        </w:tc>
      </w:tr>
      <w:tr>
        <w:tc>
          <w:tcPr>
            <w:tcW w:type="dxa" w:w="2592"/>
            <w:shd w:fill="F8FAFC"/>
            <w:vAlign w:val="center"/>
          </w:tcPr>
          <w:p>
            <w:r>
              <w:t>DBUtil.java</w:t>
            </w:r>
          </w:p>
        </w:tc>
        <w:tc>
          <w:tcPr>
            <w:tcW w:type="dxa" w:w="7056"/>
            <w:vAlign w:val="center"/>
          </w:tcPr>
          <w:p>
            <w:r>
              <w:t>Provides JDBC database connection.</w:t>
            </w:r>
          </w:p>
        </w:tc>
      </w:tr>
      <w:tr>
        <w:tc>
          <w:tcPr>
            <w:tcW w:type="dxa" w:w="2592"/>
            <w:shd w:fill="F8FAFC"/>
            <w:vAlign w:val="center"/>
          </w:tcPr>
          <w:p>
            <w:r>
              <w:t>User.java</w:t>
            </w:r>
          </w:p>
        </w:tc>
        <w:tc>
          <w:tcPr>
            <w:tcW w:type="dxa" w:w="7056"/>
            <w:vAlign w:val="center"/>
          </w:tcPr>
          <w:p>
            <w:r>
              <w:t>Entity class with encapsulated balance and constructors.</w:t>
            </w:r>
          </w:p>
        </w:tc>
      </w:tr>
      <w:tr>
        <w:tc>
          <w:tcPr>
            <w:tcW w:type="dxa" w:w="2592"/>
            <w:shd w:fill="F8FAFC"/>
            <w:vAlign w:val="center"/>
          </w:tcPr>
          <w:p>
            <w:r>
              <w:t>InsufficientBalanceException.java</w:t>
            </w:r>
          </w:p>
        </w:tc>
        <w:tc>
          <w:tcPr>
            <w:tcW w:type="dxa" w:w="7056"/>
            <w:vAlign w:val="center"/>
          </w:tcPr>
          <w:p>
            <w:r>
              <w:t>Custom checked exception.</w:t>
            </w:r>
          </w:p>
        </w:tc>
      </w:tr>
      <w:tr>
        <w:tc>
          <w:tcPr>
            <w:tcW w:type="dxa" w:w="2592"/>
            <w:shd w:fill="F8FAFC"/>
            <w:vAlign w:val="center"/>
          </w:tcPr>
          <w:p>
            <w:r>
              <w:t>PaymentMethod.java / WalletBalance.java / BankTransfer.java</w:t>
            </w:r>
          </w:p>
        </w:tc>
        <w:tc>
          <w:tcPr>
            <w:tcW w:type="dxa" w:w="7056"/>
            <w:vAlign w:val="center"/>
          </w:tcPr>
          <w:p>
            <w:r>
              <w:t>Payment abstraction and implementations.</w:t>
            </w:r>
          </w:p>
        </w:tc>
      </w:tr>
      <w:tr>
        <w:tc>
          <w:tcPr>
            <w:tcW w:type="dxa" w:w="2592"/>
            <w:shd w:fill="F8FAFC"/>
            <w:vAlign w:val="center"/>
          </w:tcPr>
          <w:p>
            <w:r>
              <w:t>AuthService.java</w:t>
            </w:r>
          </w:p>
        </w:tc>
        <w:tc>
          <w:tcPr>
            <w:tcW w:type="dxa" w:w="7056"/>
            <w:vAlign w:val="center"/>
          </w:tcPr>
          <w:p>
            <w:r>
              <w:t>Register and login using PreparedStatement.</w:t>
            </w:r>
          </w:p>
        </w:tc>
      </w:tr>
      <w:tr>
        <w:tc>
          <w:tcPr>
            <w:tcW w:type="dxa" w:w="2592"/>
            <w:shd w:fill="F8FAFC"/>
            <w:vAlign w:val="center"/>
          </w:tcPr>
          <w:p>
            <w:r>
              <w:t>WalletService.java</w:t>
            </w:r>
          </w:p>
        </w:tc>
        <w:tc>
          <w:tcPr>
            <w:tcW w:type="dxa" w:w="7056"/>
            <w:vAlign w:val="center"/>
          </w:tcPr>
          <w:p>
            <w:r>
              <w:t>Add money, send money, transaction history, monthly summary.</w:t>
            </w:r>
          </w:p>
        </w:tc>
      </w:tr>
      <w:tr>
        <w:tc>
          <w:tcPr>
            <w:tcW w:type="dxa" w:w="2592"/>
            <w:shd w:fill="F8FAFC"/>
            <w:vAlign w:val="center"/>
          </w:tcPr>
          <w:p>
            <w:r>
              <w:t>StatementExporter.java</w:t>
            </w:r>
          </w:p>
        </w:tc>
        <w:tc>
          <w:tcPr>
            <w:tcW w:type="dxa" w:w="7056"/>
            <w:vAlign w:val="center"/>
          </w:tcPr>
          <w:p>
            <w:r>
              <w:t>Exports transaction history to .txt or .csv.</w:t>
            </w:r>
          </w:p>
        </w:tc>
      </w:tr>
      <w:tr>
        <w:tc>
          <w:tcPr>
            <w:tcW w:type="dxa" w:w="2592"/>
            <w:shd w:fill="F8FAFC"/>
            <w:vAlign w:val="center"/>
          </w:tcPr>
          <w:p>
            <w:r>
              <w:t>Main.java</w:t>
            </w:r>
          </w:p>
        </w:tc>
        <w:tc>
          <w:tcPr>
            <w:tcW w:type="dxa" w:w="7056"/>
            <w:vAlign w:val="center"/>
          </w:tcPr>
          <w:p>
            <w:r>
              <w:t>Console menu and application flow.</w:t>
            </w:r>
          </w:p>
        </w:tc>
      </w:tr>
    </w:tbl>
    <w:p/>
    <w:p>
      <w:pPr>
        <w:pStyle w:val="Heading2"/>
      </w:pPr>
      <w:r>
        <w:t>Database Schema (MySQL/PostgreSQL compatible)</w:t>
      </w:r>
    </w:p>
    <w:p>
      <w:pPr>
        <w:pStyle w:val="CodeBlock"/>
        <w:spacing w:after="0" w:before="0" w:line="240" w:lineRule="auto"/>
        <w:ind w:left="216" w:right="216"/>
        <w:shd w:fill="F5F7FA"/>
      </w:pPr>
      <w:r>
        <w:t>CREATE TABLE users (</w:t>
      </w:r>
    </w:p>
    <w:p>
      <w:pPr>
        <w:pStyle w:val="CodeBlock"/>
        <w:spacing w:after="0" w:before="0" w:line="240" w:lineRule="auto"/>
        <w:ind w:left="216" w:right="216"/>
        <w:shd w:fill="F5F7FA"/>
      </w:pPr>
      <w:r>
        <w:t xml:space="preserve">    id SERIAL PRIMARY KEY,</w:t>
      </w:r>
    </w:p>
    <w:p>
      <w:pPr>
        <w:pStyle w:val="CodeBlock"/>
        <w:spacing w:after="0" w:before="0" w:line="240" w:lineRule="auto"/>
        <w:ind w:left="216" w:right="216"/>
        <w:shd w:fill="F5F7FA"/>
      </w:pPr>
      <w:r>
        <w:t xml:space="preserve">    name VARCHAR(100) NOT NULL,</w:t>
      </w:r>
    </w:p>
    <w:p>
      <w:pPr>
        <w:pStyle w:val="CodeBlock"/>
        <w:spacing w:after="0" w:before="0" w:line="240" w:lineRule="auto"/>
        <w:ind w:left="216" w:right="216"/>
        <w:shd w:fill="F5F7FA"/>
      </w:pPr>
      <w:r>
        <w:t xml:space="preserve">    upi_id VARCHAR(100) NOT NULL UNIQUE,</w:t>
      </w:r>
    </w:p>
    <w:p>
      <w:pPr>
        <w:pStyle w:val="CodeBlock"/>
        <w:spacing w:after="0" w:before="0" w:line="240" w:lineRule="auto"/>
        <w:ind w:left="216" w:right="216"/>
        <w:shd w:fill="F5F7FA"/>
      </w:pPr>
      <w:r>
        <w:t xml:space="preserve">    password VARCHAR(100) NOT NULL,</w:t>
      </w:r>
    </w:p>
    <w:p>
      <w:pPr>
        <w:pStyle w:val="CodeBlock"/>
        <w:spacing w:after="0" w:before="0" w:line="240" w:lineRule="auto"/>
        <w:ind w:left="216" w:right="216"/>
        <w:shd w:fill="F5F7FA"/>
      </w:pPr>
      <w:r>
        <w:t xml:space="preserve">    balance DECIMAL(15, 2) NOT NULL DEFAULT 0.00</w:t>
      </w:r>
    </w:p>
    <w:p>
      <w:pPr>
        <w:pStyle w:val="CodeBlock"/>
        <w:spacing w:after="0" w:before="0" w:line="240" w:lineRule="auto"/>
        <w:ind w:left="216" w:right="216"/>
        <w:shd w:fill="F5F7FA"/>
      </w:pPr>
      <w:r>
        <w: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CREATE TABLE transactions (</w:t>
      </w:r>
    </w:p>
    <w:p>
      <w:pPr>
        <w:pStyle w:val="CodeBlock"/>
        <w:spacing w:after="0" w:before="0" w:line="240" w:lineRule="auto"/>
        <w:ind w:left="216" w:right="216"/>
        <w:shd w:fill="F5F7FA"/>
      </w:pPr>
      <w:r>
        <w:t xml:space="preserve">    id SERIAL PRIMARY KEY,</w:t>
      </w:r>
    </w:p>
    <w:p>
      <w:pPr>
        <w:pStyle w:val="CodeBlock"/>
        <w:spacing w:after="0" w:before="0" w:line="240" w:lineRule="auto"/>
        <w:ind w:left="216" w:right="216"/>
        <w:shd w:fill="F5F7FA"/>
      </w:pPr>
      <w:r>
        <w:t xml:space="preserve">    sender_id INT,</w:t>
      </w:r>
    </w:p>
    <w:p>
      <w:pPr>
        <w:pStyle w:val="CodeBlock"/>
        <w:spacing w:after="0" w:before="0" w:line="240" w:lineRule="auto"/>
        <w:ind w:left="216" w:right="216"/>
        <w:shd w:fill="F5F7FA"/>
      </w:pPr>
      <w:r>
        <w:t xml:space="preserve">    receiver_id INT,</w:t>
      </w:r>
    </w:p>
    <w:p>
      <w:pPr>
        <w:pStyle w:val="CodeBlock"/>
        <w:spacing w:after="0" w:before="0" w:line="240" w:lineRule="auto"/>
        <w:ind w:left="216" w:right="216"/>
        <w:shd w:fill="F5F7FA"/>
      </w:pPr>
      <w:r>
        <w:t xml:space="preserve">    amount DECIMAL(15, 2) NOT NULL,</w:t>
      </w:r>
    </w:p>
    <w:p>
      <w:pPr>
        <w:pStyle w:val="CodeBlock"/>
        <w:spacing w:after="0" w:before="0" w:line="240" w:lineRule="auto"/>
        <w:ind w:left="216" w:right="216"/>
        <w:shd w:fill="F5F7FA"/>
      </w:pPr>
      <w:r>
        <w:t xml:space="preserve">    status VARCHAR(20) NOT NULL,</w:t>
      </w:r>
    </w:p>
    <w:p>
      <w:pPr>
        <w:pStyle w:val="CodeBlock"/>
        <w:spacing w:after="0" w:before="0" w:line="240" w:lineRule="auto"/>
        <w:ind w:left="216" w:right="216"/>
        <w:shd w:fill="F5F7FA"/>
      </w:pPr>
      <w:r>
        <w:t xml:space="preserve">    remarks VARCHAR(255),</w:t>
      </w:r>
    </w:p>
    <w:p>
      <w:pPr>
        <w:pStyle w:val="CodeBlock"/>
        <w:spacing w:after="0" w:before="0" w:line="240" w:lineRule="auto"/>
        <w:ind w:left="216" w:right="216"/>
        <w:shd w:fill="F5F7FA"/>
      </w:pPr>
      <w:r>
        <w:t xml:space="preserve">    created_at TIMESTAMP NOT NULL DEFAULT CURRENT_TIMESTAMP,</w:t>
      </w:r>
    </w:p>
    <w:p>
      <w:pPr>
        <w:pStyle w:val="CodeBlock"/>
        <w:spacing w:after="0" w:before="0" w:line="240" w:lineRule="auto"/>
        <w:ind w:left="216" w:right="216"/>
        <w:shd w:fill="F5F7FA"/>
      </w:pPr>
      <w:r>
        <w:t xml:space="preserve">    CONSTRAINT fk_sender FOREIGN KEY (sender_id) REFERENCES users(id),</w:t>
      </w:r>
    </w:p>
    <w:p>
      <w:pPr>
        <w:pStyle w:val="CodeBlock"/>
        <w:spacing w:after="0" w:before="0" w:line="240" w:lineRule="auto"/>
        <w:ind w:left="216" w:right="216"/>
        <w:shd w:fill="F5F7FA"/>
      </w:pPr>
      <w:r>
        <w:t xml:space="preserve">    CONSTRAINT fk_receiver FOREIGN KEY (receiver_id) REFERENCES users(id)</w:t>
      </w:r>
    </w:p>
    <w:p>
      <w:pPr>
        <w:pStyle w:val="CodeBlock"/>
        <w:spacing w:after="0" w:before="0" w:line="240" w:lineRule="auto"/>
        <w:ind w:left="216" w:right="216"/>
        <w:shd w:fill="F5F7FA"/>
      </w:pPr>
      <w:r>
        <w:t>);</w:t>
      </w:r>
    </w:p>
    <w:p/>
    <w:p>
      <w:pPr>
        <w:pStyle w:val="Heading2"/>
      </w:pPr>
      <w:r>
        <w:t>Complete Java Source</w:t>
      </w:r>
    </w:p>
    <w:p>
      <w:pPr>
        <w:pStyle w:val="Heading3"/>
      </w:pPr>
      <w:r>
        <w:t>DBUtil.java</w:t>
      </w:r>
    </w:p>
    <w:p>
      <w:pPr>
        <w:pStyle w:val="CodeBlock"/>
        <w:spacing w:after="0" w:before="0" w:line="240" w:lineRule="auto"/>
        <w:ind w:left="216" w:right="216"/>
        <w:shd w:fill="F5F7FA"/>
      </w:pPr>
      <w:r>
        <w:t>import java.sql.Connection;</w:t>
      </w:r>
    </w:p>
    <w:p>
      <w:pPr>
        <w:pStyle w:val="CodeBlock"/>
        <w:spacing w:after="0" w:before="0" w:line="240" w:lineRule="auto"/>
        <w:ind w:left="216" w:right="216"/>
        <w:shd w:fill="F5F7FA"/>
      </w:pPr>
      <w:r>
        <w:t>import java.sql.DriverManager;</w:t>
      </w:r>
    </w:p>
    <w:p>
      <w:pPr>
        <w:pStyle w:val="CodeBlock"/>
        <w:spacing w:after="0" w:before="0" w:line="240" w:lineRule="auto"/>
        <w:ind w:left="216" w:right="216"/>
        <w:shd w:fill="F5F7FA"/>
      </w:pPr>
      <w:r>
        <w:t>import java.sql.SQLException;</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DBUtil {</w:t>
      </w:r>
    </w:p>
    <w:p>
      <w:pPr>
        <w:pStyle w:val="CodeBlock"/>
        <w:spacing w:after="0" w:before="0" w:line="240" w:lineRule="auto"/>
        <w:ind w:left="216" w:right="216"/>
        <w:shd w:fill="F5F7FA"/>
      </w:pPr>
      <w:r>
        <w:t xml:space="preserve">    private static final String URL = "jdbc:postgresql://localhost:5432/walletdb";</w:t>
      </w:r>
    </w:p>
    <w:p>
      <w:pPr>
        <w:pStyle w:val="CodeBlock"/>
        <w:spacing w:after="0" w:before="0" w:line="240" w:lineRule="auto"/>
        <w:ind w:left="216" w:right="216"/>
        <w:shd w:fill="F5F7FA"/>
      </w:pPr>
      <w:r>
        <w:t xml:space="preserve">    private static final String USER = "postgres";</w:t>
      </w:r>
    </w:p>
    <w:p>
      <w:pPr>
        <w:pStyle w:val="CodeBlock"/>
        <w:spacing w:after="0" w:before="0" w:line="240" w:lineRule="auto"/>
        <w:ind w:left="216" w:right="216"/>
        <w:shd w:fill="F5F7FA"/>
      </w:pPr>
      <w:r>
        <w:t xml:space="preserve">    private static final String PASSWORD = "postgres";</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static Connection getConnection() throws SQLException {</w:t>
      </w:r>
    </w:p>
    <w:p>
      <w:pPr>
        <w:pStyle w:val="CodeBlock"/>
        <w:spacing w:after="0" w:before="0" w:line="240" w:lineRule="auto"/>
        <w:ind w:left="216" w:right="216"/>
        <w:shd w:fill="F5F7FA"/>
      </w:pPr>
      <w:r>
        <w:t xml:space="preserve">        return DriverManager.getConnection(URL, USER, PASSWORD);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User.java</w:t>
      </w:r>
    </w:p>
    <w:p>
      <w:pPr>
        <w:pStyle w:val="CodeBlock"/>
        <w:spacing w:after="0" w:before="0" w:line="240" w:lineRule="auto"/>
        <w:ind w:left="216" w:right="216"/>
        <w:shd w:fill="F5F7FA"/>
      </w:pPr>
      <w:r>
        <w:t>public class User {</w:t>
      </w:r>
    </w:p>
    <w:p>
      <w:pPr>
        <w:pStyle w:val="CodeBlock"/>
        <w:spacing w:after="0" w:before="0" w:line="240" w:lineRule="auto"/>
        <w:ind w:left="216" w:right="216"/>
        <w:shd w:fill="F5F7FA"/>
      </w:pPr>
      <w:r>
        <w:t xml:space="preserve">    private int id;</w:t>
      </w:r>
    </w:p>
    <w:p>
      <w:pPr>
        <w:pStyle w:val="CodeBlock"/>
        <w:spacing w:after="0" w:before="0" w:line="240" w:lineRule="auto"/>
        <w:ind w:left="216" w:right="216"/>
        <w:shd w:fill="F5F7FA"/>
      </w:pPr>
      <w:r>
        <w:t xml:space="preserve">    private String name;</w:t>
      </w:r>
    </w:p>
    <w:p>
      <w:pPr>
        <w:pStyle w:val="CodeBlock"/>
        <w:spacing w:after="0" w:before="0" w:line="240" w:lineRule="auto"/>
        <w:ind w:left="216" w:right="216"/>
        <w:shd w:fill="F5F7FA"/>
      </w:pPr>
      <w:r>
        <w:t xml:space="preserve">    private String upiId;</w:t>
      </w:r>
    </w:p>
    <w:p>
      <w:pPr>
        <w:pStyle w:val="CodeBlock"/>
        <w:spacing w:after="0" w:before="0" w:line="240" w:lineRule="auto"/>
        <w:ind w:left="216" w:right="216"/>
        <w:shd w:fill="F5F7FA"/>
      </w:pPr>
      <w:r>
        <w:t xml:space="preserve">    private double balance; // Use BigDecimal in production financial systems</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User(String name, String upiId)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this.balance = 0.0;</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User(String name, String upiId, double balance)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this.balance =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int getId() {</w:t>
      </w:r>
    </w:p>
    <w:p>
      <w:pPr>
        <w:pStyle w:val="CodeBlock"/>
        <w:spacing w:after="0" w:before="0" w:line="240" w:lineRule="auto"/>
        <w:ind w:left="216" w:right="216"/>
        <w:shd w:fill="F5F7FA"/>
      </w:pPr>
      <w:r>
        <w:t xml:space="preserve">        return 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setId(int id) {</w:t>
      </w:r>
    </w:p>
    <w:p>
      <w:pPr>
        <w:pStyle w:val="CodeBlock"/>
        <w:spacing w:after="0" w:before="0" w:line="240" w:lineRule="auto"/>
        <w:ind w:left="216" w:right="216"/>
        <w:shd w:fill="F5F7FA"/>
      </w:pPr>
      <w:r>
        <w:t xml:space="preserve">        this.id = 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String getName() {</w:t>
      </w:r>
    </w:p>
    <w:p>
      <w:pPr>
        <w:pStyle w:val="CodeBlock"/>
        <w:spacing w:after="0" w:before="0" w:line="240" w:lineRule="auto"/>
        <w:ind w:left="216" w:right="216"/>
        <w:shd w:fill="F5F7FA"/>
      </w:pPr>
      <w:r>
        <w:t xml:space="preserve">        return name;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setName(String name) {</w:t>
      </w:r>
    </w:p>
    <w:p>
      <w:pPr>
        <w:pStyle w:val="CodeBlock"/>
        <w:spacing w:after="0" w:before="0" w:line="240" w:lineRule="auto"/>
        <w:ind w:left="216" w:right="216"/>
        <w:shd w:fill="F5F7FA"/>
      </w:pPr>
      <w:r>
        <w:t xml:space="preserve">        this.name = name;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String getUpiId() {</w:t>
      </w:r>
    </w:p>
    <w:p>
      <w:pPr>
        <w:pStyle w:val="CodeBlock"/>
        <w:spacing w:after="0" w:before="0" w:line="240" w:lineRule="auto"/>
        <w:ind w:left="216" w:right="216"/>
        <w:shd w:fill="F5F7FA"/>
      </w:pPr>
      <w:r>
        <w:t xml:space="preserve">        return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setUpiId(String upiId) {</w:t>
      </w:r>
    </w:p>
    <w:p>
      <w:pPr>
        <w:pStyle w:val="CodeBlock"/>
        <w:spacing w:after="0" w:before="0" w:line="240" w:lineRule="auto"/>
        <w:ind w:left="216" w:right="216"/>
        <w:shd w:fill="F5F7FA"/>
      </w:pPr>
      <w:r>
        <w:t xml:space="preserve">        this.upiId =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double getBalance() {</w:t>
      </w:r>
    </w:p>
    <w:p>
      <w:pPr>
        <w:pStyle w:val="CodeBlock"/>
        <w:spacing w:after="0" w:before="0" w:line="240" w:lineRule="auto"/>
        <w:ind w:left="216" w:right="216"/>
        <w:shd w:fill="F5F7FA"/>
      </w:pPr>
      <w:r>
        <w:t xml:space="preserve">        return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setBalance(double balance) {</w:t>
      </w:r>
    </w:p>
    <w:p>
      <w:pPr>
        <w:pStyle w:val="CodeBlock"/>
        <w:spacing w:after="0" w:before="0" w:line="240" w:lineRule="auto"/>
        <w:ind w:left="216" w:right="216"/>
        <w:shd w:fill="F5F7FA"/>
      </w:pPr>
      <w:r>
        <w:t xml:space="preserve">        if (balance &lt; 0) {</w:t>
      </w:r>
    </w:p>
    <w:p>
      <w:pPr>
        <w:pStyle w:val="CodeBlock"/>
        <w:spacing w:after="0" w:before="0" w:line="240" w:lineRule="auto"/>
        <w:ind w:left="216" w:right="216"/>
        <w:shd w:fill="F5F7FA"/>
      </w:pPr>
      <w:r>
        <w:t xml:space="preserve">            throw new IllegalArgumentException("Balance cannot be negative.");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this.balance =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String toString() {</w:t>
      </w:r>
    </w:p>
    <w:p>
      <w:pPr>
        <w:pStyle w:val="CodeBlock"/>
        <w:spacing w:after="0" w:before="0" w:line="240" w:lineRule="auto"/>
        <w:ind w:left="216" w:right="216"/>
        <w:shd w:fill="F5F7FA"/>
      </w:pPr>
      <w:r>
        <w:t xml:space="preserve">        return "User{id=" + id + ", name='" + name + "', upiId='" + upiId + "', balance=" + balance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InsufficientBalanceException.java</w:t>
      </w:r>
    </w:p>
    <w:p>
      <w:pPr>
        <w:pStyle w:val="CodeBlock"/>
        <w:spacing w:after="0" w:before="0" w:line="240" w:lineRule="auto"/>
        <w:ind w:left="216" w:right="216"/>
        <w:shd w:fill="F5F7FA"/>
      </w:pPr>
      <w:r>
        <w:t>public class InsufficientBalanceException extends Exception {</w:t>
      </w:r>
    </w:p>
    <w:p>
      <w:pPr>
        <w:pStyle w:val="CodeBlock"/>
        <w:spacing w:after="0" w:before="0" w:line="240" w:lineRule="auto"/>
        <w:ind w:left="216" w:right="216"/>
        <w:shd w:fill="F5F7FA"/>
      </w:pPr>
      <w:r>
        <w:t xml:space="preserve">    public InsufficientBalanceException(String message) {</w:t>
      </w:r>
    </w:p>
    <w:p>
      <w:pPr>
        <w:pStyle w:val="CodeBlock"/>
        <w:spacing w:after="0" w:before="0" w:line="240" w:lineRule="auto"/>
        <w:ind w:left="216" w:right="216"/>
        <w:shd w:fill="F5F7FA"/>
      </w:pPr>
      <w:r>
        <w:t xml:space="preserve">        super(message);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PaymentMethod.java</w:t>
      </w:r>
    </w:p>
    <w:p>
      <w:pPr>
        <w:pStyle w:val="CodeBlock"/>
        <w:spacing w:after="0" w:before="0" w:line="240" w:lineRule="auto"/>
        <w:ind w:left="216" w:right="216"/>
        <w:shd w:fill="F5F7FA"/>
      </w:pPr>
      <w:r>
        <w:t>public interface PaymentMethod {</w:t>
      </w:r>
    </w:p>
    <w:p>
      <w:pPr>
        <w:pStyle w:val="CodeBlock"/>
        <w:spacing w:after="0" w:before="0" w:line="240" w:lineRule="auto"/>
        <w:ind w:left="216" w:right="216"/>
        <w:shd w:fill="F5F7FA"/>
      </w:pPr>
      <w:r>
        <w:t xml:space="preserve">    void processPayment(double amount) throws InsufficientBalanceException;</w:t>
      </w:r>
    </w:p>
    <w:p>
      <w:pPr>
        <w:pStyle w:val="CodeBlock"/>
        <w:spacing w:after="0" w:before="0" w:line="240" w:lineRule="auto"/>
        <w:ind w:left="216" w:right="216"/>
        <w:shd w:fill="F5F7FA"/>
      </w:pPr>
      <w:r>
        <w:t>}</w:t>
      </w:r>
    </w:p>
    <w:p/>
    <w:p>
      <w:pPr>
        <w:pStyle w:val="Heading3"/>
      </w:pPr>
      <w:r>
        <w:t>WalletBalance.java</w:t>
      </w:r>
    </w:p>
    <w:p>
      <w:pPr>
        <w:pStyle w:val="CodeBlock"/>
        <w:spacing w:after="0" w:before="0" w:line="240" w:lineRule="auto"/>
        <w:ind w:left="216" w:right="216"/>
        <w:shd w:fill="F5F7FA"/>
      </w:pPr>
      <w:r>
        <w:t>public class WalletBalance implements PaymentMethod {</w:t>
      </w:r>
    </w:p>
    <w:p>
      <w:pPr>
        <w:pStyle w:val="CodeBlock"/>
        <w:spacing w:after="0" w:before="0" w:line="240" w:lineRule="auto"/>
        <w:ind w:left="216" w:right="216"/>
        <w:shd w:fill="F5F7FA"/>
      </w:pPr>
      <w:r>
        <w:t xml:space="preserve">    private final User user;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WalletBalance(User user) {</w:t>
      </w:r>
    </w:p>
    <w:p>
      <w:pPr>
        <w:pStyle w:val="CodeBlock"/>
        <w:spacing w:after="0" w:before="0" w:line="240" w:lineRule="auto"/>
        <w:ind w:left="216" w:right="216"/>
        <w:shd w:fill="F5F7FA"/>
      </w:pPr>
      <w:r>
        <w:t xml:space="preserve">        this.user = user;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void processPayment(double amount) throws InsufficientBalanceException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(user.getBalance() &lt; amount) {</w:t>
      </w:r>
    </w:p>
    <w:p>
      <w:pPr>
        <w:pStyle w:val="CodeBlock"/>
        <w:spacing w:after="0" w:before="0" w:line="240" w:lineRule="auto"/>
        <w:ind w:left="216" w:right="216"/>
        <w:shd w:fill="F5F7FA"/>
      </w:pPr>
      <w:r>
        <w:t xml:space="preserve">            throw new InsufficientBalanceException("Insufficient wallet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user.setBalance(user.getBalance() - amount);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BankTransfer.java</w:t>
      </w:r>
    </w:p>
    <w:p>
      <w:pPr>
        <w:pStyle w:val="CodeBlock"/>
        <w:spacing w:after="0" w:before="0" w:line="240" w:lineRule="auto"/>
        <w:ind w:left="216" w:right="216"/>
        <w:shd w:fill="F5F7FA"/>
      </w:pPr>
      <w:r>
        <w:t>public class BankTransfer implements PaymentMethod {</w:t>
      </w:r>
    </w:p>
    <w:p>
      <w:pPr>
        <w:pStyle w:val="CodeBlock"/>
        <w:spacing w:after="0" w:before="0" w:line="240" w:lineRule="auto"/>
        <w:ind w:left="216" w:right="216"/>
        <w:shd w:fill="F5F7FA"/>
      </w:pPr>
      <w:r>
        <w:t xml:space="preserve">    @Override</w:t>
      </w:r>
    </w:p>
    <w:p>
      <w:pPr>
        <w:pStyle w:val="CodeBlock"/>
        <w:spacing w:after="0" w:before="0" w:line="240" w:lineRule="auto"/>
        <w:ind w:left="216" w:right="216"/>
        <w:shd w:fill="F5F7FA"/>
      </w:pPr>
      <w:r>
        <w:t xml:space="preserve">    public void processPayment(double amount)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System.out.println("Bank transfer processed for amount: " + amount);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MaskUtil.java</w:t>
      </w:r>
    </w:p>
    <w:p>
      <w:pPr>
        <w:pStyle w:val="CodeBlock"/>
        <w:spacing w:after="0" w:before="0" w:line="240" w:lineRule="auto"/>
        <w:ind w:left="216" w:right="216"/>
        <w:shd w:fill="F5F7FA"/>
      </w:pPr>
      <w:r>
        <w:t>public class MaskUtil {</w:t>
      </w:r>
    </w:p>
    <w:p>
      <w:pPr>
        <w:pStyle w:val="CodeBlock"/>
        <w:spacing w:after="0" w:before="0" w:line="240" w:lineRule="auto"/>
        <w:ind w:left="216" w:right="216"/>
        <w:shd w:fill="F5F7FA"/>
      </w:pPr>
      <w:r>
        <w:t xml:space="preserve">    public static String maskUpiId(String upiId) {</w:t>
      </w:r>
    </w:p>
    <w:p>
      <w:pPr>
        <w:pStyle w:val="CodeBlock"/>
        <w:spacing w:after="0" w:before="0" w:line="240" w:lineRule="auto"/>
        <w:ind w:left="216" w:right="216"/>
        <w:shd w:fill="F5F7FA"/>
      </w:pPr>
      <w:r>
        <w:t xml:space="preserve">        int atIndex = upiId.indexOf('@');</w:t>
      </w:r>
    </w:p>
    <w:p>
      <w:pPr>
        <w:pStyle w:val="CodeBlock"/>
        <w:spacing w:after="0" w:before="0" w:line="240" w:lineRule="auto"/>
        <w:ind w:left="216" w:right="216"/>
        <w:shd w:fill="F5F7FA"/>
      </w:pPr>
      <w:r>
        <w:t xml:space="preserve">        if (atIndex &lt;= 1) {</w:t>
      </w:r>
    </w:p>
    <w:p>
      <w:pPr>
        <w:pStyle w:val="CodeBlock"/>
        <w:spacing w:after="0" w:before="0" w:line="240" w:lineRule="auto"/>
        <w:ind w:left="216" w:right="216"/>
        <w:shd w:fill="F5F7FA"/>
      </w:pPr>
      <w:r>
        <w:t xml:space="preserve">            return upiId;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String prefix = upiId.substring(0, 1);</w:t>
      </w:r>
    </w:p>
    <w:p>
      <w:pPr>
        <w:pStyle w:val="CodeBlock"/>
        <w:spacing w:after="0" w:before="0" w:line="240" w:lineRule="auto"/>
        <w:ind w:left="216" w:right="216"/>
        <w:shd w:fill="F5F7FA"/>
      </w:pPr>
      <w:r>
        <w:t xml:space="preserve">        String suffix = upiId.substring(atIndex);</w:t>
      </w:r>
    </w:p>
    <w:p>
      <w:pPr>
        <w:pStyle w:val="CodeBlock"/>
        <w:spacing w:after="0" w:before="0" w:line="240" w:lineRule="auto"/>
        <w:ind w:left="216" w:right="216"/>
        <w:shd w:fill="F5F7FA"/>
      </w:pPr>
      <w:r>
        <w:t xml:space="preserve">        StringBuilder stars = new StringBuilder();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for (int i = 1; i &lt; atIndex; i++) {</w:t>
      </w:r>
    </w:p>
    <w:p>
      <w:pPr>
        <w:pStyle w:val="CodeBlock"/>
        <w:spacing w:after="0" w:before="0" w:line="240" w:lineRule="auto"/>
        <w:ind w:left="216" w:right="216"/>
        <w:shd w:fill="F5F7FA"/>
      </w:pPr>
      <w:r>
        <w:t xml:space="preserve">            stars.append('*');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prefix + stars + suffix;</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AuthService.java</w:t>
      </w:r>
    </w:p>
    <w:p>
      <w:pPr>
        <w:pStyle w:val="CodeBlock"/>
        <w:spacing w:after="0" w:before="0" w:line="240" w:lineRule="auto"/>
        <w:ind w:left="216" w:right="216"/>
        <w:shd w:fill="F5F7FA"/>
      </w:pPr>
      <w:r>
        <w:t>import java.sql.Connection;</w:t>
      </w:r>
    </w:p>
    <w:p>
      <w:pPr>
        <w:pStyle w:val="CodeBlock"/>
        <w:spacing w:after="0" w:before="0" w:line="240" w:lineRule="auto"/>
        <w:ind w:left="216" w:right="216"/>
        <w:shd w:fill="F5F7FA"/>
      </w:pPr>
      <w:r>
        <w:t>import java.sql.PreparedStatement;</w:t>
      </w:r>
    </w:p>
    <w:p>
      <w:pPr>
        <w:pStyle w:val="CodeBlock"/>
        <w:spacing w:after="0" w:before="0" w:line="240" w:lineRule="auto"/>
        <w:ind w:left="216" w:right="216"/>
        <w:shd w:fill="F5F7FA"/>
      </w:pPr>
      <w:r>
        <w:t>import java.sql.ResultSet;</w:t>
      </w:r>
    </w:p>
    <w:p>
      <w:pPr>
        <w:pStyle w:val="CodeBlock"/>
        <w:spacing w:after="0" w:before="0" w:line="240" w:lineRule="auto"/>
        <w:ind w:left="216" w:right="216"/>
        <w:shd w:fill="F5F7FA"/>
      </w:pPr>
      <w:r>
        <w:t>import java.sql.SQLException;</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AuthService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boolean register(String name, String upiId, String password, double openingBalance) {</w:t>
      </w:r>
    </w:p>
    <w:p>
      <w:pPr>
        <w:pStyle w:val="CodeBlock"/>
        <w:spacing w:after="0" w:before="0" w:line="240" w:lineRule="auto"/>
        <w:ind w:left="216" w:right="216"/>
        <w:shd w:fill="F5F7FA"/>
      </w:pPr>
      <w:r>
        <w:t xml:space="preserve">        String sql = "INSERT INTO users(name, upi_id, password, balance) VALUES (?, ?,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(Connection con = DBUtil.getConnection();</w:t>
      </w:r>
    </w:p>
    <w:p>
      <w:pPr>
        <w:pStyle w:val="CodeBlock"/>
        <w:spacing w:after="0" w:before="0" w:line="240" w:lineRule="auto"/>
        <w:ind w:left="216" w:right="216"/>
        <w:shd w:fill="F5F7FA"/>
      </w:pPr>
      <w:r>
        <w:t xml:space="preserve">             PreparedStatement ps = con.prepareStatement(sql))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ps.setString(1, name);</w:t>
      </w:r>
    </w:p>
    <w:p>
      <w:pPr>
        <w:pStyle w:val="CodeBlock"/>
        <w:spacing w:after="0" w:before="0" w:line="240" w:lineRule="auto"/>
        <w:ind w:left="216" w:right="216"/>
        <w:shd w:fill="F5F7FA"/>
      </w:pPr>
      <w:r>
        <w:t xml:space="preserve">            ps.setString(2, upiId);</w:t>
      </w:r>
    </w:p>
    <w:p>
      <w:pPr>
        <w:pStyle w:val="CodeBlock"/>
        <w:spacing w:after="0" w:before="0" w:line="240" w:lineRule="auto"/>
        <w:ind w:left="216" w:right="216"/>
        <w:shd w:fill="F5F7FA"/>
      </w:pPr>
      <w:r>
        <w:t xml:space="preserve">            ps.setString(3, password);</w:t>
      </w:r>
    </w:p>
    <w:p>
      <w:pPr>
        <w:pStyle w:val="CodeBlock"/>
        <w:spacing w:after="0" w:before="0" w:line="240" w:lineRule="auto"/>
        <w:ind w:left="216" w:right="216"/>
        <w:shd w:fill="F5F7FA"/>
      </w:pPr>
      <w:r>
        <w:t xml:space="preserve">            ps.setDouble(4, openingBalance);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ps.executeUpdate() &gt; 0;</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System.out.println("Registration failed: " + e.getMessage());</w:t>
      </w:r>
    </w:p>
    <w:p>
      <w:pPr>
        <w:pStyle w:val="CodeBlock"/>
        <w:spacing w:after="0" w:before="0" w:line="240" w:lineRule="auto"/>
        <w:ind w:left="216" w:right="216"/>
        <w:shd w:fill="F5F7FA"/>
      </w:pPr>
      <w:r>
        <w:t xml:space="preserve">            return false;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User login(String upiId, String password) {</w:t>
      </w:r>
    </w:p>
    <w:p>
      <w:pPr>
        <w:pStyle w:val="CodeBlock"/>
        <w:spacing w:after="0" w:before="0" w:line="240" w:lineRule="auto"/>
        <w:ind w:left="216" w:right="216"/>
        <w:shd w:fill="F5F7FA"/>
      </w:pPr>
      <w:r>
        <w:t xml:space="preserve">        String sql = "SELECT id, name, upi_id, balance FROM users WHERE upi_id = ? AND password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(Connection con = DBUtil.getConnection();</w:t>
      </w:r>
    </w:p>
    <w:p>
      <w:pPr>
        <w:pStyle w:val="CodeBlock"/>
        <w:spacing w:after="0" w:before="0" w:line="240" w:lineRule="auto"/>
        <w:ind w:left="216" w:right="216"/>
        <w:shd w:fill="F5F7FA"/>
      </w:pPr>
      <w:r>
        <w:t xml:space="preserve">             PreparedStatement ps = con.prepareStatement(sql))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ps.setString(1, upiId);</w:t>
      </w:r>
    </w:p>
    <w:p>
      <w:pPr>
        <w:pStyle w:val="CodeBlock"/>
        <w:spacing w:after="0" w:before="0" w:line="240" w:lineRule="auto"/>
        <w:ind w:left="216" w:right="216"/>
        <w:shd w:fill="F5F7FA"/>
      </w:pPr>
      <w:r>
        <w:t xml:space="preserve">            ps.setString(2, password);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(ResultSet rs = ps.executeQuery()) {</w:t>
      </w:r>
    </w:p>
    <w:p>
      <w:pPr>
        <w:pStyle w:val="CodeBlock"/>
        <w:spacing w:after="0" w:before="0" w:line="240" w:lineRule="auto"/>
        <w:ind w:left="216" w:right="216"/>
        <w:shd w:fill="F5F7FA"/>
      </w:pPr>
      <w:r>
        <w:t xml:space="preserve">                if (rs.next()) {</w:t>
      </w:r>
    </w:p>
    <w:p>
      <w:pPr>
        <w:pStyle w:val="CodeBlock"/>
        <w:spacing w:after="0" w:before="0" w:line="240" w:lineRule="auto"/>
        <w:ind w:left="216" w:right="216"/>
        <w:shd w:fill="F5F7FA"/>
      </w:pPr>
      <w:r>
        <w:t xml:space="preserve">                    User user = new User();</w:t>
      </w:r>
    </w:p>
    <w:p>
      <w:pPr>
        <w:pStyle w:val="CodeBlock"/>
        <w:spacing w:after="0" w:before="0" w:line="240" w:lineRule="auto"/>
        <w:ind w:left="216" w:right="216"/>
        <w:shd w:fill="F5F7FA"/>
      </w:pPr>
      <w:r>
        <w:t xml:space="preserve">                    user.setId(rs.getInt("id"));</w:t>
      </w:r>
    </w:p>
    <w:p>
      <w:pPr>
        <w:pStyle w:val="CodeBlock"/>
        <w:spacing w:after="0" w:before="0" w:line="240" w:lineRule="auto"/>
        <w:ind w:left="216" w:right="216"/>
        <w:shd w:fill="F5F7FA"/>
      </w:pPr>
      <w:r>
        <w:t xml:space="preserve">                    user.setName(rs.getString("name"));</w:t>
      </w:r>
    </w:p>
    <w:p>
      <w:pPr>
        <w:pStyle w:val="CodeBlock"/>
        <w:spacing w:after="0" w:before="0" w:line="240" w:lineRule="auto"/>
        <w:ind w:left="216" w:right="216"/>
        <w:shd w:fill="F5F7FA"/>
      </w:pPr>
      <w:r>
        <w:t xml:space="preserve">                    user.setUpiId(rs.getString("upi_id"));</w:t>
      </w:r>
    </w:p>
    <w:p>
      <w:pPr>
        <w:pStyle w:val="CodeBlock"/>
        <w:spacing w:after="0" w:before="0" w:line="240" w:lineRule="auto"/>
        <w:ind w:left="216" w:right="216"/>
        <w:shd w:fill="F5F7FA"/>
      </w:pPr>
      <w:r>
        <w:t xml:space="preserve">                    user.setBalance(rs.getDouble("balance"));</w:t>
      </w:r>
    </w:p>
    <w:p>
      <w:pPr>
        <w:pStyle w:val="CodeBlock"/>
        <w:spacing w:after="0" w:before="0" w:line="240" w:lineRule="auto"/>
        <w:ind w:left="216" w:right="216"/>
        <w:shd w:fill="F5F7FA"/>
      </w:pPr>
      <w:r>
        <w:t xml:space="preserve">                    return user;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System.out.println("Login failed: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null;</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WalletService.java</w:t>
      </w:r>
    </w:p>
    <w:p>
      <w:pPr>
        <w:pStyle w:val="CodeBlock"/>
        <w:spacing w:after="0" w:before="0" w:line="240" w:lineRule="auto"/>
        <w:ind w:left="216" w:right="216"/>
        <w:shd w:fill="F5F7FA"/>
      </w:pPr>
      <w:r>
        <w:t>import java.sql.*;</w:t>
      </w:r>
    </w:p>
    <w:p>
      <w:pPr>
        <w:pStyle w:val="CodeBlock"/>
        <w:spacing w:after="0" w:before="0" w:line="240" w:lineRule="auto"/>
        <w:ind w:left="216" w:right="216"/>
        <w:shd w:fill="F5F7FA"/>
      </w:pPr>
      <w:r>
        <w:t>import java.util.ArrayList;</w:t>
      </w:r>
    </w:p>
    <w:p>
      <w:pPr>
        <w:pStyle w:val="CodeBlock"/>
        <w:spacing w:after="0" w:before="0" w:line="240" w:lineRule="auto"/>
        <w:ind w:left="216" w:right="216"/>
        <w:shd w:fill="F5F7FA"/>
      </w:pPr>
      <w:r>
        <w:t>import java.util.List;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WalletService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boolean addMoney(int userId, double amount)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String updateBalance = "UPDATE users SET balance = balance + ? WHERE id = ?";</w:t>
      </w:r>
    </w:p>
    <w:p>
      <w:pPr>
        <w:pStyle w:val="CodeBlock"/>
        <w:spacing w:after="0" w:before="0" w:line="240" w:lineRule="auto"/>
        <w:ind w:left="216" w:right="216"/>
        <w:shd w:fill="F5F7FA"/>
      </w:pPr>
      <w:r>
        <w:t xml:space="preserve">        String insertTxn = "INSERT INTO transactions(sender_id, receiver_id, amount, status, remarks) VALUES (?, ?, ?,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(Connection con = DBUtil.getConnection()) {</w:t>
      </w:r>
    </w:p>
    <w:p>
      <w:pPr>
        <w:pStyle w:val="CodeBlock"/>
        <w:spacing w:after="0" w:before="0" w:line="240" w:lineRule="auto"/>
        <w:ind w:left="216" w:right="216"/>
        <w:shd w:fill="F5F7FA"/>
      </w:pPr>
      <w:r>
        <w:t xml:space="preserve">            con.setAutoCommit(false);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(PreparedStatement ps1 = con.prepareStatement(updateBalance);</w:t>
      </w:r>
    </w:p>
    <w:p>
      <w:pPr>
        <w:pStyle w:val="CodeBlock"/>
        <w:spacing w:after="0" w:before="0" w:line="240" w:lineRule="auto"/>
        <w:ind w:left="216" w:right="216"/>
        <w:shd w:fill="F5F7FA"/>
      </w:pPr>
      <w:r>
        <w:t xml:space="preserve">                 PreparedStatement ps2 = con.prepareStatement(insertTxn))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ps1.setDouble(1, amount);</w:t>
      </w:r>
    </w:p>
    <w:p>
      <w:pPr>
        <w:pStyle w:val="CodeBlock"/>
        <w:spacing w:after="0" w:before="0" w:line="240" w:lineRule="auto"/>
        <w:ind w:left="216" w:right="216"/>
        <w:shd w:fill="F5F7FA"/>
      </w:pPr>
      <w:r>
        <w:t xml:space="preserve">                ps1.setInt(2, userId);</w:t>
      </w:r>
    </w:p>
    <w:p>
      <w:pPr>
        <w:pStyle w:val="CodeBlock"/>
        <w:spacing w:after="0" w:before="0" w:line="240" w:lineRule="auto"/>
        <w:ind w:left="216" w:right="216"/>
        <w:shd w:fill="F5F7FA"/>
      </w:pPr>
      <w:r>
        <w:t xml:space="preserve">                ps1.executeUpdate();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ps2.setNull(1, Types.INTEGER);</w:t>
      </w:r>
    </w:p>
    <w:p>
      <w:pPr>
        <w:pStyle w:val="CodeBlock"/>
        <w:spacing w:after="0" w:before="0" w:line="240" w:lineRule="auto"/>
        <w:ind w:left="216" w:right="216"/>
        <w:shd w:fill="F5F7FA"/>
      </w:pPr>
      <w:r>
        <w:t xml:space="preserve">                ps2.setInt(2, userId);</w:t>
      </w:r>
    </w:p>
    <w:p>
      <w:pPr>
        <w:pStyle w:val="CodeBlock"/>
        <w:spacing w:after="0" w:before="0" w:line="240" w:lineRule="auto"/>
        <w:ind w:left="216" w:right="216"/>
        <w:shd w:fill="F5F7FA"/>
      </w:pPr>
      <w:r>
        <w:t xml:space="preserve">                ps2.setDouble(3, amount);</w:t>
      </w:r>
    </w:p>
    <w:p>
      <w:pPr>
        <w:pStyle w:val="CodeBlock"/>
        <w:spacing w:after="0" w:before="0" w:line="240" w:lineRule="auto"/>
        <w:ind w:left="216" w:right="216"/>
        <w:shd w:fill="F5F7FA"/>
      </w:pPr>
      <w:r>
        <w:t xml:space="preserve">                ps2.setString(4, "SUCCESS");</w:t>
      </w:r>
    </w:p>
    <w:p>
      <w:pPr>
        <w:pStyle w:val="CodeBlock"/>
        <w:spacing w:after="0" w:before="0" w:line="240" w:lineRule="auto"/>
        <w:ind w:left="216" w:right="216"/>
        <w:shd w:fill="F5F7FA"/>
      </w:pPr>
      <w:r>
        <w:t xml:space="preserve">                ps2.setString(5, "ADD_MONEY");</w:t>
      </w:r>
    </w:p>
    <w:p>
      <w:pPr>
        <w:pStyle w:val="CodeBlock"/>
        <w:spacing w:after="0" w:before="0" w:line="240" w:lineRule="auto"/>
        <w:ind w:left="216" w:right="216"/>
        <w:shd w:fill="F5F7FA"/>
      </w:pPr>
      <w:r>
        <w:t xml:space="preserve">                ps2.executeUpdate();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con.commit();</w:t>
      </w:r>
    </w:p>
    <w:p>
      <w:pPr>
        <w:pStyle w:val="CodeBlock"/>
        <w:spacing w:after="0" w:before="0" w:line="240" w:lineRule="auto"/>
        <w:ind w:left="216" w:right="216"/>
        <w:shd w:fill="F5F7FA"/>
      </w:pPr>
      <w:r>
        <w:t xml:space="preserve">                return true;</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con.rollback();</w:t>
      </w:r>
    </w:p>
    <w:p>
      <w:pPr>
        <w:pStyle w:val="CodeBlock"/>
        <w:spacing w:after="0" w:before="0" w:line="240" w:lineRule="auto"/>
        <w:ind w:left="216" w:right="216"/>
        <w:shd w:fill="F5F7FA"/>
      </w:pPr>
      <w:r>
        <w:t xml:space="preserve">                System.out.println("Add money failed: " + e.getMessage());</w:t>
      </w:r>
    </w:p>
    <w:p>
      <w:pPr>
        <w:pStyle w:val="CodeBlock"/>
        <w:spacing w:after="0" w:before="0" w:line="240" w:lineRule="auto"/>
        <w:ind w:left="216" w:right="216"/>
        <w:shd w:fill="F5F7FA"/>
      </w:pPr>
      <w:r>
        <w:t xml:space="preserve">            } finally {</w:t>
      </w:r>
    </w:p>
    <w:p>
      <w:pPr>
        <w:pStyle w:val="CodeBlock"/>
        <w:spacing w:after="0" w:before="0" w:line="240" w:lineRule="auto"/>
        <w:ind w:left="216" w:right="216"/>
        <w:shd w:fill="F5F7FA"/>
      </w:pPr>
      <w:r>
        <w:t xml:space="preserve">                con.setAutoCommit(true);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System.out.println("Database error: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false;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sendMoney(int senderId, int receiverId, double amount)</w:t>
      </w:r>
    </w:p>
    <w:p>
      <w:pPr>
        <w:pStyle w:val="CodeBlock"/>
        <w:spacing w:after="0" w:before="0" w:line="240" w:lineRule="auto"/>
        <w:ind w:left="216" w:right="216"/>
        <w:shd w:fill="F5F7FA"/>
      </w:pPr>
      <w:r>
        <w:t xml:space="preserve">            throws InsufficientBalanceException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(senderId == receiverId) {</w:t>
      </w:r>
    </w:p>
    <w:p>
      <w:pPr>
        <w:pStyle w:val="CodeBlock"/>
        <w:spacing w:after="0" w:before="0" w:line="240" w:lineRule="auto"/>
        <w:ind w:left="216" w:right="216"/>
        <w:shd w:fill="F5F7FA"/>
      </w:pPr>
      <w:r>
        <w:t xml:space="preserve">            throw new IllegalArgumentException("Sender and receiver must be different.");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(amount &lt;= 0) {</w:t>
      </w:r>
    </w:p>
    <w:p>
      <w:pPr>
        <w:pStyle w:val="CodeBlock"/>
        <w:spacing w:after="0" w:before="0" w:line="240" w:lineRule="auto"/>
        <w:ind w:left="216" w:right="216"/>
        <w:shd w:fill="F5F7FA"/>
      </w:pPr>
      <w:r>
        <w:t xml:space="preserve">            throw new IllegalArgumentException("Amount must be greater than zero.");</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String findBalance = "SELECT balance FROM users WHERE id = ?";</w:t>
      </w:r>
    </w:p>
    <w:p>
      <w:pPr>
        <w:pStyle w:val="CodeBlock"/>
        <w:spacing w:after="0" w:before="0" w:line="240" w:lineRule="auto"/>
        <w:ind w:left="216" w:right="216"/>
        <w:shd w:fill="F5F7FA"/>
      </w:pPr>
      <w:r>
        <w:t xml:space="preserve">        String debit = "UPDATE users SET balance = balance - ? WHERE id = ?";</w:t>
      </w:r>
    </w:p>
    <w:p>
      <w:pPr>
        <w:pStyle w:val="CodeBlock"/>
        <w:spacing w:after="0" w:before="0" w:line="240" w:lineRule="auto"/>
        <w:ind w:left="216" w:right="216"/>
        <w:shd w:fill="F5F7FA"/>
      </w:pPr>
      <w:r>
        <w:t xml:space="preserve">        String credit = "UPDATE users SET balance = balance + ? WHERE id = ?";</w:t>
      </w:r>
    </w:p>
    <w:p>
      <w:pPr>
        <w:pStyle w:val="CodeBlock"/>
        <w:spacing w:after="0" w:before="0" w:line="240" w:lineRule="auto"/>
        <w:ind w:left="216" w:right="216"/>
        <w:shd w:fill="F5F7FA"/>
      </w:pPr>
      <w:r>
        <w:t xml:space="preserve">        String insertTxn = "INSERT INTO transactions(sender_id, receiver_id, amount, status, remarks) VALUES (?, ?, ?,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(Connection con = DBUtil.getConnection()) {</w:t>
      </w:r>
    </w:p>
    <w:p>
      <w:pPr>
        <w:pStyle w:val="CodeBlock"/>
        <w:spacing w:after="0" w:before="0" w:line="240" w:lineRule="auto"/>
        <w:ind w:left="216" w:right="216"/>
        <w:shd w:fill="F5F7FA"/>
      </w:pPr>
      <w:r>
        <w:t xml:space="preserve">            con.setAutoCommit(false);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w:t>
      </w:r>
    </w:p>
    <w:p>
      <w:pPr>
        <w:pStyle w:val="CodeBlock"/>
        <w:spacing w:after="0" w:before="0" w:line="240" w:lineRule="auto"/>
        <w:ind w:left="216" w:right="216"/>
        <w:shd w:fill="F5F7FA"/>
      </w:pPr>
      <w:r>
        <w:t xml:space="preserve">                double senderBalance;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(PreparedStatement ps = con.prepareStatement(findBalance)) {</w:t>
      </w:r>
    </w:p>
    <w:p>
      <w:pPr>
        <w:pStyle w:val="CodeBlock"/>
        <w:spacing w:after="0" w:before="0" w:line="240" w:lineRule="auto"/>
        <w:ind w:left="216" w:right="216"/>
        <w:shd w:fill="F5F7FA"/>
      </w:pPr>
      <w:r>
        <w:t xml:space="preserve">                    ps.setInt(1, senderId);</w:t>
      </w:r>
    </w:p>
    <w:p>
      <w:pPr>
        <w:pStyle w:val="CodeBlock"/>
        <w:spacing w:after="0" w:before="0" w:line="240" w:lineRule="auto"/>
        <w:ind w:left="216" w:right="216"/>
        <w:shd w:fill="F5F7FA"/>
      </w:pPr>
      <w:r>
        <w:t xml:space="preserve">                    try (ResultSet rs = ps.executeQuery()) {</w:t>
      </w:r>
    </w:p>
    <w:p>
      <w:pPr>
        <w:pStyle w:val="CodeBlock"/>
        <w:spacing w:after="0" w:before="0" w:line="240" w:lineRule="auto"/>
        <w:ind w:left="216" w:right="216"/>
        <w:shd w:fill="F5F7FA"/>
      </w:pPr>
      <w:r>
        <w:t xml:space="preserve">                        if (!rs.next()) {</w:t>
      </w:r>
    </w:p>
    <w:p>
      <w:pPr>
        <w:pStyle w:val="CodeBlock"/>
        <w:spacing w:after="0" w:before="0" w:line="240" w:lineRule="auto"/>
        <w:ind w:left="216" w:right="216"/>
        <w:shd w:fill="F5F7FA"/>
      </w:pPr>
      <w:r>
        <w:t xml:space="preserve">                            throw new IllegalArgumentException("Sender not found.");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senderBalance = rs.getDouble("balance");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(PreparedStatement ps = con.prepareStatement(findBalance)) {</w:t>
      </w:r>
    </w:p>
    <w:p>
      <w:pPr>
        <w:pStyle w:val="CodeBlock"/>
        <w:spacing w:after="0" w:before="0" w:line="240" w:lineRule="auto"/>
        <w:ind w:left="216" w:right="216"/>
        <w:shd w:fill="F5F7FA"/>
      </w:pPr>
      <w:r>
        <w:t xml:space="preserve">                    ps.setInt(1, receiverId);</w:t>
      </w:r>
    </w:p>
    <w:p>
      <w:pPr>
        <w:pStyle w:val="CodeBlock"/>
        <w:spacing w:after="0" w:before="0" w:line="240" w:lineRule="auto"/>
        <w:ind w:left="216" w:right="216"/>
        <w:shd w:fill="F5F7FA"/>
      </w:pPr>
      <w:r>
        <w:t xml:space="preserve">                    try (ResultSet rs = ps.executeQuery()) {</w:t>
      </w:r>
    </w:p>
    <w:p>
      <w:pPr>
        <w:pStyle w:val="CodeBlock"/>
        <w:spacing w:after="0" w:before="0" w:line="240" w:lineRule="auto"/>
        <w:ind w:left="216" w:right="216"/>
        <w:shd w:fill="F5F7FA"/>
      </w:pPr>
      <w:r>
        <w:t xml:space="preserve">                        if (!rs.next()) {</w:t>
      </w:r>
    </w:p>
    <w:p>
      <w:pPr>
        <w:pStyle w:val="CodeBlock"/>
        <w:spacing w:after="0" w:before="0" w:line="240" w:lineRule="auto"/>
        <w:ind w:left="216" w:right="216"/>
        <w:shd w:fill="F5F7FA"/>
      </w:pPr>
      <w:r>
        <w:t xml:space="preserve">                            throw new IllegalArgumentException("Receiver not found.");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(senderBalance &lt; amount) {</w:t>
      </w:r>
    </w:p>
    <w:p>
      <w:pPr>
        <w:pStyle w:val="CodeBlock"/>
        <w:spacing w:after="0" w:before="0" w:line="240" w:lineRule="auto"/>
        <w:ind w:left="216" w:right="216"/>
        <w:shd w:fill="F5F7FA"/>
      </w:pPr>
      <w:r>
        <w:t xml:space="preserve">                    throw new InsufficientBalanceException("Insufficient balance.");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(PreparedStatement debitPs = con.prepareStatement(debit);</w:t>
      </w:r>
    </w:p>
    <w:p>
      <w:pPr>
        <w:pStyle w:val="CodeBlock"/>
        <w:spacing w:after="0" w:before="0" w:line="240" w:lineRule="auto"/>
        <w:ind w:left="216" w:right="216"/>
        <w:shd w:fill="F5F7FA"/>
      </w:pPr>
      <w:r>
        <w:t xml:space="preserve">                     PreparedStatement creditPs = con.prepareStatement(credit);</w:t>
      </w:r>
    </w:p>
    <w:p>
      <w:pPr>
        <w:pStyle w:val="CodeBlock"/>
        <w:spacing w:after="0" w:before="0" w:line="240" w:lineRule="auto"/>
        <w:ind w:left="216" w:right="216"/>
        <w:shd w:fill="F5F7FA"/>
      </w:pPr>
      <w:r>
        <w:t xml:space="preserve">                     PreparedStatement txnPs = con.prepareStatement(insertTxn))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debitPs.setDouble(1, amount);</w:t>
      </w:r>
    </w:p>
    <w:p>
      <w:pPr>
        <w:pStyle w:val="CodeBlock"/>
        <w:spacing w:after="0" w:before="0" w:line="240" w:lineRule="auto"/>
        <w:ind w:left="216" w:right="216"/>
        <w:shd w:fill="F5F7FA"/>
      </w:pPr>
      <w:r>
        <w:t xml:space="preserve">                    debitPs.setInt(2, senderId);</w:t>
      </w:r>
    </w:p>
    <w:p>
      <w:pPr>
        <w:pStyle w:val="CodeBlock"/>
        <w:spacing w:after="0" w:before="0" w:line="240" w:lineRule="auto"/>
        <w:ind w:left="216" w:right="216"/>
        <w:shd w:fill="F5F7FA"/>
      </w:pPr>
      <w:r>
        <w:t xml:space="preserve">                    debitPs.executeUpdate();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creditPs.setDouble(1, amount);</w:t>
      </w:r>
    </w:p>
    <w:p>
      <w:pPr>
        <w:pStyle w:val="CodeBlock"/>
        <w:spacing w:after="0" w:before="0" w:line="240" w:lineRule="auto"/>
        <w:ind w:left="216" w:right="216"/>
        <w:shd w:fill="F5F7FA"/>
      </w:pPr>
      <w:r>
        <w:t xml:space="preserve">                    creditPs.setInt(2, receiverId);</w:t>
      </w:r>
    </w:p>
    <w:p>
      <w:pPr>
        <w:pStyle w:val="CodeBlock"/>
        <w:spacing w:after="0" w:before="0" w:line="240" w:lineRule="auto"/>
        <w:ind w:left="216" w:right="216"/>
        <w:shd w:fill="F5F7FA"/>
      </w:pPr>
      <w:r>
        <w:t xml:space="preserve">                    creditPs.executeUpdate();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txnPs.setInt(1, senderId);</w:t>
      </w:r>
    </w:p>
    <w:p>
      <w:pPr>
        <w:pStyle w:val="CodeBlock"/>
        <w:spacing w:after="0" w:before="0" w:line="240" w:lineRule="auto"/>
        <w:ind w:left="216" w:right="216"/>
        <w:shd w:fill="F5F7FA"/>
      </w:pPr>
      <w:r>
        <w:t xml:space="preserve">                    txnPs.setInt(2, receiverId);</w:t>
      </w:r>
    </w:p>
    <w:p>
      <w:pPr>
        <w:pStyle w:val="CodeBlock"/>
        <w:spacing w:after="0" w:before="0" w:line="240" w:lineRule="auto"/>
        <w:ind w:left="216" w:right="216"/>
        <w:shd w:fill="F5F7FA"/>
      </w:pPr>
      <w:r>
        <w:t xml:space="preserve">                    txnPs.setDouble(3, amount);</w:t>
      </w:r>
    </w:p>
    <w:p>
      <w:pPr>
        <w:pStyle w:val="CodeBlock"/>
        <w:spacing w:after="0" w:before="0" w:line="240" w:lineRule="auto"/>
        <w:ind w:left="216" w:right="216"/>
        <w:shd w:fill="F5F7FA"/>
      </w:pPr>
      <w:r>
        <w:t xml:space="preserve">                    txnPs.setString(4, "SUCCESS");</w:t>
      </w:r>
    </w:p>
    <w:p>
      <w:pPr>
        <w:pStyle w:val="CodeBlock"/>
        <w:spacing w:after="0" w:before="0" w:line="240" w:lineRule="auto"/>
        <w:ind w:left="216" w:right="216"/>
        <w:shd w:fill="F5F7FA"/>
      </w:pPr>
      <w:r>
        <w:t xml:space="preserve">                    txnPs.setString(5, "SEND_MONEY");</w:t>
      </w:r>
    </w:p>
    <w:p>
      <w:pPr>
        <w:pStyle w:val="CodeBlock"/>
        <w:spacing w:after="0" w:before="0" w:line="240" w:lineRule="auto"/>
        <w:ind w:left="216" w:right="216"/>
        <w:shd w:fill="F5F7FA"/>
      </w:pPr>
      <w:r>
        <w:t xml:space="preserve">                    txnPs.executeUpdate();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con.commit();</w:t>
      </w:r>
    </w:p>
    <w:p>
      <w:pPr>
        <w:pStyle w:val="CodeBlock"/>
        <w:spacing w:after="0" w:before="0" w:line="240" w:lineRule="auto"/>
        <w:ind w:left="216" w:right="216"/>
        <w:shd w:fill="F5F7FA"/>
      </w:pPr>
      <w:r>
        <w:t xml:space="preserve">                System.out.println("Transfer successful.");</w:t>
      </w:r>
    </w:p>
    <w:p>
      <w:pPr>
        <w:pStyle w:val="CodeBlock"/>
        <w:spacing w:after="0" w:before="0" w:line="240" w:lineRule="auto"/>
        <w:ind w:left="216" w:right="216"/>
        <w:shd w:fill="F5F7FA"/>
      </w:pPr>
      <w:r>
        <w:t xml:space="preserve">            } catch (Exception e) {</w:t>
      </w:r>
    </w:p>
    <w:p>
      <w:pPr>
        <w:pStyle w:val="CodeBlock"/>
        <w:spacing w:after="0" w:before="0" w:line="240" w:lineRule="auto"/>
        <w:ind w:left="216" w:right="216"/>
        <w:shd w:fill="F5F7FA"/>
      </w:pPr>
      <w:r>
        <w:t xml:space="preserve">                con.rollback();</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(PreparedStatement txnPs = con.prepareStatement(insertTxn)) {</w:t>
      </w:r>
    </w:p>
    <w:p>
      <w:pPr>
        <w:pStyle w:val="CodeBlock"/>
        <w:spacing w:after="0" w:before="0" w:line="240" w:lineRule="auto"/>
        <w:ind w:left="216" w:right="216"/>
        <w:shd w:fill="F5F7FA"/>
      </w:pPr>
      <w:r>
        <w:t xml:space="preserve">                    txnPs.setInt(1, senderId);</w:t>
      </w:r>
    </w:p>
    <w:p>
      <w:pPr>
        <w:pStyle w:val="CodeBlock"/>
        <w:spacing w:after="0" w:before="0" w:line="240" w:lineRule="auto"/>
        <w:ind w:left="216" w:right="216"/>
        <w:shd w:fill="F5F7FA"/>
      </w:pPr>
      <w:r>
        <w:t xml:space="preserve">                    txnPs.setInt(2, receiverId);</w:t>
      </w:r>
    </w:p>
    <w:p>
      <w:pPr>
        <w:pStyle w:val="CodeBlock"/>
        <w:spacing w:after="0" w:before="0" w:line="240" w:lineRule="auto"/>
        <w:ind w:left="216" w:right="216"/>
        <w:shd w:fill="F5F7FA"/>
      </w:pPr>
      <w:r>
        <w:t xml:space="preserve">                    txnPs.setDouble(3, amount);</w:t>
      </w:r>
    </w:p>
    <w:p>
      <w:pPr>
        <w:pStyle w:val="CodeBlock"/>
        <w:spacing w:after="0" w:before="0" w:line="240" w:lineRule="auto"/>
        <w:ind w:left="216" w:right="216"/>
        <w:shd w:fill="F5F7FA"/>
      </w:pPr>
      <w:r>
        <w:t xml:space="preserve">                    txnPs.setString(4, "FAILED");</w:t>
      </w:r>
    </w:p>
    <w:p>
      <w:pPr>
        <w:pStyle w:val="CodeBlock"/>
        <w:spacing w:after="0" w:before="0" w:line="240" w:lineRule="auto"/>
        <w:ind w:left="216" w:right="216"/>
        <w:shd w:fill="F5F7FA"/>
      </w:pPr>
      <w:r>
        <w:t xml:space="preserve">                    txnPs.setString(5, e.getMessage());</w:t>
      </w:r>
    </w:p>
    <w:p>
      <w:pPr>
        <w:pStyle w:val="CodeBlock"/>
        <w:spacing w:after="0" w:before="0" w:line="240" w:lineRule="auto"/>
        <w:ind w:left="216" w:right="216"/>
        <w:shd w:fill="F5F7FA"/>
      </w:pPr>
      <w:r>
        <w:t xml:space="preserve">                    txnPs.executeUpdate();</w:t>
      </w:r>
    </w:p>
    <w:p>
      <w:pPr>
        <w:pStyle w:val="CodeBlock"/>
        <w:spacing w:after="0" w:before="0" w:line="240" w:lineRule="auto"/>
        <w:ind w:left="216" w:right="216"/>
        <w:shd w:fill="F5F7FA"/>
      </w:pPr>
      <w:r>
        <w:t xml:space="preserve">                } catch (SQLException ignored)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(e instanceof InsufficientBalanceException) {</w:t>
      </w:r>
    </w:p>
    <w:p>
      <w:pPr>
        <w:pStyle w:val="CodeBlock"/>
        <w:spacing w:after="0" w:before="0" w:line="240" w:lineRule="auto"/>
        <w:ind w:left="216" w:right="216"/>
        <w:shd w:fill="F5F7FA"/>
      </w:pPr>
      <w:r>
        <w:t xml:space="preserve">                    throw (InsufficientBalanceException) 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throw new RuntimeException(e.getMessage(), e);</w:t>
      </w:r>
    </w:p>
    <w:p>
      <w:pPr>
        <w:pStyle w:val="CodeBlock"/>
        <w:spacing w:after="0" w:before="0" w:line="240" w:lineRule="auto"/>
        <w:ind w:left="216" w:right="216"/>
        <w:shd w:fill="F5F7FA"/>
      </w:pPr>
      <w:r>
        <w:t xml:space="preserve">            } finally {</w:t>
      </w:r>
    </w:p>
    <w:p>
      <w:pPr>
        <w:pStyle w:val="CodeBlock"/>
        <w:spacing w:after="0" w:before="0" w:line="240" w:lineRule="auto"/>
        <w:ind w:left="216" w:right="216"/>
        <w:shd w:fill="F5F7FA"/>
      </w:pPr>
      <w:r>
        <w:t xml:space="preserve">                con.setAutoCommit(true);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throw new RuntimeException("Database error: " + e.getMessage(), 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List&lt;String&gt; getTransactionHistory(int userId) {</w:t>
      </w:r>
    </w:p>
    <w:p>
      <w:pPr>
        <w:pStyle w:val="CodeBlock"/>
        <w:spacing w:after="0" w:before="0" w:line="240" w:lineRule="auto"/>
        <w:ind w:left="216" w:right="216"/>
        <w:shd w:fill="F5F7FA"/>
      </w:pPr>
      <w:r>
        <w:t xml:space="preserve">        List&lt;String&gt; history = new ArrayList&lt;&gt;();</w:t>
      </w:r>
    </w:p>
    <w:p>
      <w:pPr>
        <w:pStyle w:val="CodeBlock"/>
        <w:spacing w:after="0" w:before="0" w:line="240" w:lineRule="auto"/>
        <w:ind w:left="216" w:right="216"/>
        <w:shd w:fill="F5F7FA"/>
      </w:pPr>
      <w:r>
        <w:t xml:space="preserve">        String sql = "SELECT id, sender_id, receiver_id, amount, status, remarks, created_at " +</w:t>
      </w:r>
    </w:p>
    <w:p>
      <w:pPr>
        <w:pStyle w:val="CodeBlock"/>
        <w:spacing w:after="0" w:before="0" w:line="240" w:lineRule="auto"/>
        <w:ind w:left="216" w:right="216"/>
        <w:shd w:fill="F5F7FA"/>
      </w:pPr>
      <w:r>
        <w:t xml:space="preserve">                     "FROM transactions WHERE sender_id = ? OR receiver_id = ? ORDER BY created_at DESC";</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(Connection con = DBUtil.getConnection();</w:t>
      </w:r>
    </w:p>
    <w:p>
      <w:pPr>
        <w:pStyle w:val="CodeBlock"/>
        <w:spacing w:after="0" w:before="0" w:line="240" w:lineRule="auto"/>
        <w:ind w:left="216" w:right="216"/>
        <w:shd w:fill="F5F7FA"/>
      </w:pPr>
      <w:r>
        <w:t xml:space="preserve">             PreparedStatement ps = con.prepareStatement(sql))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ps.setInt(1, userId);</w:t>
      </w:r>
    </w:p>
    <w:p>
      <w:pPr>
        <w:pStyle w:val="CodeBlock"/>
        <w:spacing w:after="0" w:before="0" w:line="240" w:lineRule="auto"/>
        <w:ind w:left="216" w:right="216"/>
        <w:shd w:fill="F5F7FA"/>
      </w:pPr>
      <w:r>
        <w:t xml:space="preserve">            ps.setInt(2, userId);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try (ResultSet rs = ps.executeQuery()) {</w:t>
      </w:r>
    </w:p>
    <w:p>
      <w:pPr>
        <w:pStyle w:val="CodeBlock"/>
        <w:spacing w:after="0" w:before="0" w:line="240" w:lineRule="auto"/>
        <w:ind w:left="216" w:right="216"/>
        <w:shd w:fill="F5F7FA"/>
      </w:pPr>
      <w:r>
        <w:t xml:space="preserve">                while (rs.next()) {</w:t>
      </w:r>
    </w:p>
    <w:p>
      <w:pPr>
        <w:pStyle w:val="CodeBlock"/>
        <w:spacing w:after="0" w:before="0" w:line="240" w:lineRule="auto"/>
        <w:ind w:left="216" w:right="216"/>
        <w:shd w:fill="F5F7FA"/>
      </w:pPr>
      <w:r>
        <w:t xml:space="preserve">                    String row = String.format(</w:t>
      </w:r>
    </w:p>
    <w:p>
      <w:pPr>
        <w:pStyle w:val="CodeBlock"/>
        <w:spacing w:after="0" w:before="0" w:line="240" w:lineRule="auto"/>
        <w:ind w:left="216" w:right="216"/>
        <w:shd w:fill="F5F7FA"/>
      </w:pPr>
      <w:r>
        <w:t xml:space="preserve">                            "TxnId=%d, sender=%s, receiver=%s, amount=%.2f, status=%s, remarks=%s, time=%s",</w:t>
      </w:r>
    </w:p>
    <w:p>
      <w:pPr>
        <w:pStyle w:val="CodeBlock"/>
        <w:spacing w:after="0" w:before="0" w:line="240" w:lineRule="auto"/>
        <w:ind w:left="216" w:right="216"/>
        <w:shd w:fill="F5F7FA"/>
      </w:pPr>
      <w:r>
        <w:t xml:space="preserve">                            rs.getInt("id"),</w:t>
      </w:r>
    </w:p>
    <w:p>
      <w:pPr>
        <w:pStyle w:val="CodeBlock"/>
        <w:spacing w:after="0" w:before="0" w:line="240" w:lineRule="auto"/>
        <w:ind w:left="216" w:right="216"/>
        <w:shd w:fill="F5F7FA"/>
      </w:pPr>
      <w:r>
        <w:t xml:space="preserve">                            rs.getString("sender_id"),</w:t>
      </w:r>
    </w:p>
    <w:p>
      <w:pPr>
        <w:pStyle w:val="CodeBlock"/>
        <w:spacing w:after="0" w:before="0" w:line="240" w:lineRule="auto"/>
        <w:ind w:left="216" w:right="216"/>
        <w:shd w:fill="F5F7FA"/>
      </w:pPr>
      <w:r>
        <w:t xml:space="preserve">                            rs.getString("receiver_id"),</w:t>
      </w:r>
    </w:p>
    <w:p>
      <w:pPr>
        <w:pStyle w:val="CodeBlock"/>
        <w:spacing w:after="0" w:before="0" w:line="240" w:lineRule="auto"/>
        <w:ind w:left="216" w:right="216"/>
        <w:shd w:fill="F5F7FA"/>
      </w:pPr>
      <w:r>
        <w:t xml:space="preserve">                            rs.getDouble("amount"),</w:t>
      </w:r>
    </w:p>
    <w:p>
      <w:pPr>
        <w:pStyle w:val="CodeBlock"/>
        <w:spacing w:after="0" w:before="0" w:line="240" w:lineRule="auto"/>
        <w:ind w:left="216" w:right="216"/>
        <w:shd w:fill="F5F7FA"/>
      </w:pPr>
      <w:r>
        <w:t xml:space="preserve">                            rs.getString("status"),</w:t>
      </w:r>
    </w:p>
    <w:p>
      <w:pPr>
        <w:pStyle w:val="CodeBlock"/>
        <w:spacing w:after="0" w:before="0" w:line="240" w:lineRule="auto"/>
        <w:ind w:left="216" w:right="216"/>
        <w:shd w:fill="F5F7FA"/>
      </w:pPr>
      <w:r>
        <w:t xml:space="preserve">                            rs.getString("remarks"),</w:t>
      </w:r>
    </w:p>
    <w:p>
      <w:pPr>
        <w:pStyle w:val="CodeBlock"/>
        <w:spacing w:after="0" w:before="0" w:line="240" w:lineRule="auto"/>
        <w:ind w:left="216" w:right="216"/>
        <w:shd w:fill="F5F7FA"/>
      </w:pPr>
      <w:r>
        <w:t xml:space="preserve">                            rs.getTimestamp("created_at"));</w:t>
      </w:r>
    </w:p>
    <w:p>
      <w:pPr>
        <w:pStyle w:val="CodeBlock"/>
        <w:spacing w:after="0" w:before="0" w:line="240" w:lineRule="auto"/>
        <w:ind w:left="216" w:right="216"/>
        <w:shd w:fill="F5F7FA"/>
      </w:pPr>
      <w:r>
        <w:t xml:space="preserve">                    history.add(row);</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 catch (SQLException e) {</w:t>
      </w:r>
    </w:p>
    <w:p>
      <w:pPr>
        <w:pStyle w:val="CodeBlock"/>
        <w:spacing w:after="0" w:before="0" w:line="240" w:lineRule="auto"/>
        <w:ind w:left="216" w:right="216"/>
        <w:shd w:fill="F5F7FA"/>
      </w:pPr>
      <w:r>
        <w:t xml:space="preserve">            System.out.println("Could not fetch history: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return history;</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printMonthlySummary(int userId) {</w:t>
      </w:r>
    </w:p>
    <w:p>
      <w:pPr>
        <w:pStyle w:val="CodeBlock"/>
        <w:spacing w:after="0" w:before="0" w:line="240" w:lineRule="auto"/>
        <w:ind w:left="216" w:right="216"/>
        <w:shd w:fill="F5F7FA"/>
      </w:pPr>
      <w:r>
        <w:t xml:space="preserve">        List&lt;String&gt; history = getTransactionHistory(userId);</w:t>
      </w:r>
    </w:p>
    <w:p>
      <w:pPr>
        <w:pStyle w:val="CodeBlock"/>
        <w:spacing w:after="0" w:before="0" w:line="240" w:lineRule="auto"/>
        <w:ind w:left="216" w:right="216"/>
        <w:shd w:fill="F5F7FA"/>
      </w:pPr>
      <w:r>
        <w:t xml:space="preserve">        double totalSent = 0.0;</w:t>
      </w:r>
    </w:p>
    <w:p>
      <w:pPr>
        <w:pStyle w:val="CodeBlock"/>
        <w:spacing w:after="0" w:before="0" w:line="240" w:lineRule="auto"/>
        <w:ind w:left="216" w:right="216"/>
        <w:shd w:fill="F5F7FA"/>
      </w:pPr>
      <w:r>
        <w:t xml:space="preserve">        double totalReceived = 0.0;</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for (String item : history) {</w:t>
      </w:r>
    </w:p>
    <w:p>
      <w:pPr>
        <w:pStyle w:val="CodeBlock"/>
        <w:spacing w:after="0" w:before="0" w:line="240" w:lineRule="auto"/>
        <w:ind w:left="216" w:right="216"/>
        <w:shd w:fill="F5F7FA"/>
      </w:pPr>
      <w:r>
        <w:t xml:space="preserve">            if (item.contains("sender=" + userId + ",")) {</w:t>
      </w:r>
    </w:p>
    <w:p>
      <w:pPr>
        <w:pStyle w:val="CodeBlock"/>
        <w:spacing w:after="0" w:before="0" w:line="240" w:lineRule="auto"/>
        <w:ind w:left="216" w:right="216"/>
        <w:shd w:fill="F5F7FA"/>
      </w:pPr>
      <w:r>
        <w:t xml:space="preserve">                totalSent += extractAmount(item);</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(item.contains("receiver=" + userId + ",")) {</w:t>
      </w:r>
    </w:p>
    <w:p>
      <w:pPr>
        <w:pStyle w:val="CodeBlock"/>
        <w:spacing w:after="0" w:before="0" w:line="240" w:lineRule="auto"/>
        <w:ind w:left="216" w:right="216"/>
        <w:shd w:fill="F5F7FA"/>
      </w:pPr>
      <w:r>
        <w:t xml:space="preserve">                totalReceived += extractAmount(item);</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System.out.println("Monthly Summary");</w:t>
      </w:r>
    </w:p>
    <w:p>
      <w:pPr>
        <w:pStyle w:val="CodeBlock"/>
        <w:spacing w:after="0" w:before="0" w:line="240" w:lineRule="auto"/>
        <w:ind w:left="216" w:right="216"/>
        <w:shd w:fill="F5F7FA"/>
      </w:pPr>
      <w:r>
        <w:t xml:space="preserve">        System.out.println("Total Sent: " + totalSent);</w:t>
      </w:r>
    </w:p>
    <w:p>
      <w:pPr>
        <w:pStyle w:val="CodeBlock"/>
        <w:spacing w:after="0" w:before="0" w:line="240" w:lineRule="auto"/>
        <w:ind w:left="216" w:right="216"/>
        <w:shd w:fill="F5F7FA"/>
      </w:pPr>
      <w:r>
        <w:t xml:space="preserve">        System.out.println("Total Received: " + totalReceived);</w:t>
      </w:r>
    </w:p>
    <w:p>
      <w:pPr>
        <w:pStyle w:val="CodeBlock"/>
        <w:spacing w:after="0" w:before="0" w:line="240" w:lineRule="auto"/>
        <w:ind w:left="216" w:right="216"/>
        <w:shd w:fill="F5F7FA"/>
      </w:pPr>
      <w:r>
        <w:t xml:space="preserve">        System.out.println("Net Change: " + (totalReceived - totalSent));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private double extractAmount(String row) {</w:t>
      </w:r>
    </w:p>
    <w:p>
      <w:pPr>
        <w:pStyle w:val="CodeBlock"/>
        <w:spacing w:after="0" w:before="0" w:line="240" w:lineRule="auto"/>
        <w:ind w:left="216" w:right="216"/>
        <w:shd w:fill="F5F7FA"/>
      </w:pPr>
      <w:r>
        <w:t xml:space="preserve">        int start = row.indexOf("amount=") + 7;</w:t>
      </w:r>
    </w:p>
    <w:p>
      <w:pPr>
        <w:pStyle w:val="CodeBlock"/>
        <w:spacing w:after="0" w:before="0" w:line="240" w:lineRule="auto"/>
        <w:ind w:left="216" w:right="216"/>
        <w:shd w:fill="F5F7FA"/>
      </w:pPr>
      <w:r>
        <w:t xml:space="preserve">        int end = row.indexOf(", status");</w:t>
      </w:r>
    </w:p>
    <w:p>
      <w:pPr>
        <w:pStyle w:val="CodeBlock"/>
        <w:spacing w:after="0" w:before="0" w:line="240" w:lineRule="auto"/>
        <w:ind w:left="216" w:right="216"/>
        <w:shd w:fill="F5F7FA"/>
      </w:pPr>
      <w:r>
        <w:t xml:space="preserve">        return Double.parseDouble(row.substring(start, end));</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StatementExporter.java</w:t>
      </w:r>
    </w:p>
    <w:p>
      <w:pPr>
        <w:pStyle w:val="CodeBlock"/>
        <w:spacing w:after="0" w:before="0" w:line="240" w:lineRule="auto"/>
        <w:ind w:left="216" w:right="216"/>
        <w:shd w:fill="F5F7FA"/>
      </w:pPr>
      <w:r>
        <w:t>import java.io.BufferedWriter;</w:t>
      </w:r>
    </w:p>
    <w:p>
      <w:pPr>
        <w:pStyle w:val="CodeBlock"/>
        <w:spacing w:after="0" w:before="0" w:line="240" w:lineRule="auto"/>
        <w:ind w:left="216" w:right="216"/>
        <w:shd w:fill="F5F7FA"/>
      </w:pPr>
      <w:r>
        <w:t>import java.io.FileWriter;</w:t>
      </w:r>
    </w:p>
    <w:p>
      <w:pPr>
        <w:pStyle w:val="CodeBlock"/>
        <w:spacing w:after="0" w:before="0" w:line="240" w:lineRule="auto"/>
        <w:ind w:left="216" w:right="216"/>
        <w:shd w:fill="F5F7FA"/>
      </w:pPr>
      <w:r>
        <w:t>import java.io.IOException;</w:t>
      </w:r>
    </w:p>
    <w:p>
      <w:pPr>
        <w:pStyle w:val="CodeBlock"/>
        <w:spacing w:after="0" w:before="0" w:line="240" w:lineRule="auto"/>
        <w:ind w:left="216" w:right="216"/>
        <w:shd w:fill="F5F7FA"/>
      </w:pPr>
      <w:r>
        <w:t>import java.util.List;</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StatementExporter {</w:t>
      </w:r>
    </w:p>
    <w:p>
      <w:pPr>
        <w:pStyle w:val="CodeBlock"/>
        <w:spacing w:after="0" w:before="0" w:line="240" w:lineRule="auto"/>
        <w:ind w:left="216" w:right="216"/>
        <w:shd w:fill="F5F7FA"/>
      </w:pPr>
      <w:r>
        <w:t xml:space="preserve">    private final WalletService walletService = new WalletService();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exportToTxt(int userId, String filePath) {</w:t>
      </w:r>
    </w:p>
    <w:p>
      <w:pPr>
        <w:pStyle w:val="CodeBlock"/>
        <w:spacing w:after="0" w:before="0" w:line="240" w:lineRule="auto"/>
        <w:ind w:left="216" w:right="216"/>
        <w:shd w:fill="F5F7FA"/>
      </w:pPr>
      <w:r>
        <w:t xml:space="preserve">        writeLines(walletService.getTransactionHistory(userId), filePath, false);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public void exportToCsv(int userId, String filePath) {</w:t>
      </w:r>
    </w:p>
    <w:p>
      <w:pPr>
        <w:pStyle w:val="CodeBlock"/>
        <w:spacing w:after="0" w:before="0" w:line="240" w:lineRule="auto"/>
        <w:ind w:left="216" w:right="216"/>
        <w:shd w:fill="F5F7FA"/>
      </w:pPr>
      <w:r>
        <w:t xml:space="preserve">        List&lt;String&gt; lines = walletService.getTransactionHistory(userId);</w:t>
      </w:r>
    </w:p>
    <w:p>
      <w:pPr>
        <w:pStyle w:val="CodeBlock"/>
        <w:spacing w:after="0" w:before="0" w:line="240" w:lineRule="auto"/>
        <w:ind w:left="216" w:right="216"/>
        <w:shd w:fill="F5F7FA"/>
      </w:pPr>
      <w:r>
        <w:t xml:space="preserve">        try (BufferedWriter writer = new BufferedWriter(new FileWriter(filePath))) {</w:t>
      </w:r>
    </w:p>
    <w:p>
      <w:pPr>
        <w:pStyle w:val="CodeBlock"/>
        <w:spacing w:after="0" w:before="0" w:line="240" w:lineRule="auto"/>
        <w:ind w:left="216" w:right="216"/>
        <w:shd w:fill="F5F7FA"/>
      </w:pPr>
      <w:r>
        <w:t xml:space="preserve">            writer.write("raw_transaction");</w:t>
      </w:r>
    </w:p>
    <w:p>
      <w:pPr>
        <w:pStyle w:val="CodeBlock"/>
        <w:spacing w:after="0" w:before="0" w:line="240" w:lineRule="auto"/>
        <w:ind w:left="216" w:right="216"/>
        <w:shd w:fill="F5F7FA"/>
      </w:pPr>
      <w:r>
        <w:t xml:space="preserve">            writer.newLine();</w:t>
      </w:r>
    </w:p>
    <w:p>
      <w:pPr>
        <w:pStyle w:val="CodeBlock"/>
        <w:spacing w:after="0" w:before="0" w:line="240" w:lineRule="auto"/>
        <w:ind w:left="216" w:right="216"/>
        <w:shd w:fill="F5F7FA"/>
      </w:pPr>
      <w:r>
        <w:t xml:space="preserve">            for (String line : lines) {</w:t>
      </w:r>
    </w:p>
    <w:p>
      <w:pPr>
        <w:pStyle w:val="CodeBlock"/>
        <w:spacing w:after="0" w:before="0" w:line="240" w:lineRule="auto"/>
        <w:ind w:left="216" w:right="216"/>
        <w:shd w:fill="F5F7FA"/>
      </w:pPr>
      <w:r>
        <w:t xml:space="preserve">                writer.write("\"" + line.replace("\"", """") + "\"");</w:t>
      </w:r>
    </w:p>
    <w:p>
      <w:pPr>
        <w:pStyle w:val="CodeBlock"/>
        <w:spacing w:after="0" w:before="0" w:line="240" w:lineRule="auto"/>
        <w:ind w:left="216" w:right="216"/>
        <w:shd w:fill="F5F7FA"/>
      </w:pPr>
      <w:r>
        <w:t xml:space="preserve">                writer.newLine();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System.out.println("CSV exported successfully to " + filePath);</w:t>
      </w:r>
    </w:p>
    <w:p>
      <w:pPr>
        <w:pStyle w:val="CodeBlock"/>
        <w:spacing w:after="0" w:before="0" w:line="240" w:lineRule="auto"/>
        <w:ind w:left="216" w:right="216"/>
        <w:shd w:fill="F5F7FA"/>
      </w:pPr>
      <w:r>
        <w:t xml:space="preserve">        } catch (IOException e) {</w:t>
      </w:r>
    </w:p>
    <w:p>
      <w:pPr>
        <w:pStyle w:val="CodeBlock"/>
        <w:spacing w:after="0" w:before="0" w:line="240" w:lineRule="auto"/>
        <w:ind w:left="216" w:right="216"/>
        <w:shd w:fill="F5F7FA"/>
      </w:pPr>
      <w:r>
        <w:t xml:space="preserve">            System.out.println("CSV export failed: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private void writeLines(List&lt;String&gt; lines, String filePath, boolean csv) {</w:t>
      </w:r>
    </w:p>
    <w:p>
      <w:pPr>
        <w:pStyle w:val="CodeBlock"/>
        <w:spacing w:after="0" w:before="0" w:line="240" w:lineRule="auto"/>
        <w:ind w:left="216" w:right="216"/>
        <w:shd w:fill="F5F7FA"/>
      </w:pPr>
      <w:r>
        <w:t xml:space="preserve">        try (BufferedWriter writer = new BufferedWriter(new FileWriter(filePath))) {</w:t>
      </w:r>
    </w:p>
    <w:p>
      <w:pPr>
        <w:pStyle w:val="CodeBlock"/>
        <w:spacing w:after="0" w:before="0" w:line="240" w:lineRule="auto"/>
        <w:ind w:left="216" w:right="216"/>
        <w:shd w:fill="F5F7FA"/>
      </w:pPr>
      <w:r>
        <w:t xml:space="preserve">            for (String line : lines) {</w:t>
      </w:r>
    </w:p>
    <w:p>
      <w:pPr>
        <w:pStyle w:val="CodeBlock"/>
        <w:spacing w:after="0" w:before="0" w:line="240" w:lineRule="auto"/>
        <w:ind w:left="216" w:right="216"/>
        <w:shd w:fill="F5F7FA"/>
      </w:pPr>
      <w:r>
        <w:t xml:space="preserve">                writer.write(line);</w:t>
      </w:r>
    </w:p>
    <w:p>
      <w:pPr>
        <w:pStyle w:val="CodeBlock"/>
        <w:spacing w:after="0" w:before="0" w:line="240" w:lineRule="auto"/>
        <w:ind w:left="216" w:right="216"/>
        <w:shd w:fill="F5F7FA"/>
      </w:pPr>
      <w:r>
        <w:t xml:space="preserve">                writer.newLine();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System.out.println("Statement exported successfully to " + filePath);</w:t>
      </w:r>
    </w:p>
    <w:p>
      <w:pPr>
        <w:pStyle w:val="CodeBlock"/>
        <w:spacing w:after="0" w:before="0" w:line="240" w:lineRule="auto"/>
        <w:ind w:left="216" w:right="216"/>
        <w:shd w:fill="F5F7FA"/>
      </w:pPr>
      <w:r>
        <w:t xml:space="preserve">        } catch (IOException e) {</w:t>
      </w:r>
    </w:p>
    <w:p>
      <w:pPr>
        <w:pStyle w:val="CodeBlock"/>
        <w:spacing w:after="0" w:before="0" w:line="240" w:lineRule="auto"/>
        <w:ind w:left="216" w:right="216"/>
        <w:shd w:fill="F5F7FA"/>
      </w:pPr>
      <w:r>
        <w:t xml:space="preserve">            System.out.println("Export failed: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3"/>
      </w:pPr>
      <w:r>
        <w:t>Main.java</w:t>
      </w:r>
    </w:p>
    <w:p>
      <w:pPr>
        <w:pStyle w:val="CodeBlock"/>
        <w:spacing w:after="0" w:before="0" w:line="240" w:lineRule="auto"/>
        <w:ind w:left="216" w:right="216"/>
        <w:shd w:fill="F5F7FA"/>
      </w:pPr>
      <w:r>
        <w:t>import java.util.List;</w:t>
      </w:r>
    </w:p>
    <w:p>
      <w:pPr>
        <w:pStyle w:val="CodeBlock"/>
        <w:spacing w:after="0" w:before="0" w:line="240" w:lineRule="auto"/>
        <w:ind w:left="216" w:right="216"/>
        <w:shd w:fill="F5F7FA"/>
      </w:pPr>
      <w:r>
        <w:t>import java.util.Scanner;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public class Main {</w:t>
      </w:r>
    </w:p>
    <w:p>
      <w:pPr>
        <w:pStyle w:val="CodeBlock"/>
        <w:spacing w:after="0" w:before="0" w:line="240" w:lineRule="auto"/>
        <w:ind w:left="216" w:right="216"/>
        <w:shd w:fill="F5F7FA"/>
      </w:pPr>
      <w:r>
        <w:t xml:space="preserve">    public static void main(String[] args) {</w:t>
      </w:r>
    </w:p>
    <w:p>
      <w:pPr>
        <w:pStyle w:val="CodeBlock"/>
        <w:spacing w:after="0" w:before="0" w:line="240" w:lineRule="auto"/>
        <w:ind w:left="216" w:right="216"/>
        <w:shd w:fill="F5F7FA"/>
      </w:pPr>
      <w:r>
        <w:t xml:space="preserve">        Scanner sc = new Scanner(System.in);</w:t>
      </w:r>
    </w:p>
    <w:p>
      <w:pPr>
        <w:pStyle w:val="CodeBlock"/>
        <w:spacing w:after="0" w:before="0" w:line="240" w:lineRule="auto"/>
        <w:ind w:left="216" w:right="216"/>
        <w:shd w:fill="F5F7FA"/>
      </w:pPr>
      <w:r>
        <w:t xml:space="preserve">        AuthService authService = new AuthService();</w:t>
      </w:r>
    </w:p>
    <w:p>
      <w:pPr>
        <w:pStyle w:val="CodeBlock"/>
        <w:spacing w:after="0" w:before="0" w:line="240" w:lineRule="auto"/>
        <w:ind w:left="216" w:right="216"/>
        <w:shd w:fill="F5F7FA"/>
      </w:pPr>
      <w:r>
        <w:t xml:space="preserve">        WalletService walletService = new WalletService();</w:t>
      </w:r>
    </w:p>
    <w:p>
      <w:pPr>
        <w:pStyle w:val="CodeBlock"/>
        <w:spacing w:after="0" w:before="0" w:line="240" w:lineRule="auto"/>
        <w:ind w:left="216" w:right="216"/>
        <w:shd w:fill="F5F7FA"/>
      </w:pPr>
      <w:r>
        <w:t xml:space="preserve">        StatementExporter exporter = new StatementExporter();</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while (true) {</w:t>
      </w:r>
    </w:p>
    <w:p>
      <w:pPr>
        <w:pStyle w:val="CodeBlock"/>
        <w:spacing w:after="0" w:before="0" w:line="240" w:lineRule="auto"/>
        <w:ind w:left="216" w:right="216"/>
        <w:shd w:fill="F5F7FA"/>
      </w:pPr>
      <w:r>
        <w:t xml:space="preserve">            System.out.println("\n==== UPI Wallet Menu ====");</w:t>
      </w:r>
    </w:p>
    <w:p>
      <w:pPr>
        <w:pStyle w:val="CodeBlock"/>
        <w:spacing w:after="0" w:before="0" w:line="240" w:lineRule="auto"/>
        <w:ind w:left="216" w:right="216"/>
        <w:shd w:fill="F5F7FA"/>
      </w:pPr>
      <w:r>
        <w:t xml:space="preserve">            System.out.println("1. Register");</w:t>
      </w:r>
    </w:p>
    <w:p>
      <w:pPr>
        <w:pStyle w:val="CodeBlock"/>
        <w:spacing w:after="0" w:before="0" w:line="240" w:lineRule="auto"/>
        <w:ind w:left="216" w:right="216"/>
        <w:shd w:fill="F5F7FA"/>
      </w:pPr>
      <w:r>
        <w:t xml:space="preserve">            System.out.println("2. Login");</w:t>
      </w:r>
    </w:p>
    <w:p>
      <w:pPr>
        <w:pStyle w:val="CodeBlock"/>
        <w:spacing w:after="0" w:before="0" w:line="240" w:lineRule="auto"/>
        <w:ind w:left="216" w:right="216"/>
        <w:shd w:fill="F5F7FA"/>
      </w:pPr>
      <w:r>
        <w:t xml:space="preserve">            System.out.println("3. Exit");</w:t>
      </w:r>
    </w:p>
    <w:p>
      <w:pPr>
        <w:pStyle w:val="CodeBlock"/>
        <w:spacing w:after="0" w:before="0" w:line="240" w:lineRule="auto"/>
        <w:ind w:left="216" w:right="216"/>
        <w:shd w:fill="F5F7FA"/>
      </w:pPr>
      <w:r>
        <w:t xml:space="preserve">            System.out.print("Choose option: ");</w:t>
      </w:r>
    </w:p>
    <w:p>
      <w:pPr>
        <w:pStyle w:val="CodeBlock"/>
        <w:spacing w:after="0" w:before="0" w:line="240" w:lineRule="auto"/>
        <w:ind w:left="216" w:right="216"/>
        <w:shd w:fill="F5F7FA"/>
      </w:pPr>
      <w:r>
        <w:t xml:space="preserve">            int choice = Integer.parseInt(sc.nextLine());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if (choice == 1) {</w:t>
      </w:r>
    </w:p>
    <w:p>
      <w:pPr>
        <w:pStyle w:val="CodeBlock"/>
        <w:spacing w:after="0" w:before="0" w:line="240" w:lineRule="auto"/>
        <w:ind w:left="216" w:right="216"/>
        <w:shd w:fill="F5F7FA"/>
      </w:pPr>
      <w:r>
        <w:t xml:space="preserve">                System.out.print("Name: ");</w:t>
      </w:r>
    </w:p>
    <w:p>
      <w:pPr>
        <w:pStyle w:val="CodeBlock"/>
        <w:spacing w:after="0" w:before="0" w:line="240" w:lineRule="auto"/>
        <w:ind w:left="216" w:right="216"/>
        <w:shd w:fill="F5F7FA"/>
      </w:pPr>
      <w:r>
        <w:t xml:space="preserve">                String name = sc.nextLine();</w:t>
      </w:r>
    </w:p>
    <w:p>
      <w:pPr>
        <w:pStyle w:val="CodeBlock"/>
        <w:spacing w:after="0" w:before="0" w:line="240" w:lineRule="auto"/>
        <w:ind w:left="216" w:right="216"/>
        <w:shd w:fill="F5F7FA"/>
      </w:pPr>
      <w:r>
        <w:t xml:space="preserve">                System.out.print("UPI ID: ");</w:t>
      </w:r>
    </w:p>
    <w:p>
      <w:pPr>
        <w:pStyle w:val="CodeBlock"/>
        <w:spacing w:after="0" w:before="0" w:line="240" w:lineRule="auto"/>
        <w:ind w:left="216" w:right="216"/>
        <w:shd w:fill="F5F7FA"/>
      </w:pPr>
      <w:r>
        <w:t xml:space="preserve">                String upiId = sc.nextLine();</w:t>
      </w:r>
    </w:p>
    <w:p>
      <w:pPr>
        <w:pStyle w:val="CodeBlock"/>
        <w:spacing w:after="0" w:before="0" w:line="240" w:lineRule="auto"/>
        <w:ind w:left="216" w:right="216"/>
        <w:shd w:fill="F5F7FA"/>
      </w:pPr>
      <w:r>
        <w:t xml:space="preserve">                System.out.print("Password: ");</w:t>
      </w:r>
    </w:p>
    <w:p>
      <w:pPr>
        <w:pStyle w:val="CodeBlock"/>
        <w:spacing w:after="0" w:before="0" w:line="240" w:lineRule="auto"/>
        <w:ind w:left="216" w:right="216"/>
        <w:shd w:fill="F5F7FA"/>
      </w:pPr>
      <w:r>
        <w:t xml:space="preserve">                String password = sc.nextLine();</w:t>
      </w:r>
    </w:p>
    <w:p>
      <w:pPr>
        <w:pStyle w:val="CodeBlock"/>
        <w:spacing w:after="0" w:before="0" w:line="240" w:lineRule="auto"/>
        <w:ind w:left="216" w:right="216"/>
        <w:shd w:fill="F5F7FA"/>
      </w:pPr>
      <w:r>
        <w:t xml:space="preserve">                System.out.print("Opening Balance: ");</w:t>
      </w:r>
    </w:p>
    <w:p>
      <w:pPr>
        <w:pStyle w:val="CodeBlock"/>
        <w:spacing w:after="0" w:before="0" w:line="240" w:lineRule="auto"/>
        <w:ind w:left="216" w:right="216"/>
        <w:shd w:fill="F5F7FA"/>
      </w:pPr>
      <w:r>
        <w:t xml:space="preserve">                double balance = Double.parseDouble(sc.nextLine());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boolean ok = authService.register(name, upiId, password, balance);</w:t>
      </w:r>
    </w:p>
    <w:p>
      <w:pPr>
        <w:pStyle w:val="CodeBlock"/>
        <w:spacing w:after="0" w:before="0" w:line="240" w:lineRule="auto"/>
        <w:ind w:left="216" w:right="216"/>
        <w:shd w:fill="F5F7FA"/>
      </w:pPr>
      <w:r>
        <w:t xml:space="preserve">                System.out.println(ok ? "Registered successfully." : "Registration failed.");</w:t>
      </w:r>
    </w:p>
    <w:p>
      <w:pPr>
        <w:pStyle w:val="CodeBlock"/>
        <w:spacing w:after="0" w:before="0" w:line="240" w:lineRule="auto"/>
        <w:ind w:left="216" w:right="216"/>
        <w:shd w:fill="F5F7FA"/>
      </w:pPr>
      <w:r>
        <w:t xml:space="preserve">            } else if (choice == 2) {</w:t>
      </w:r>
    </w:p>
    <w:p>
      <w:pPr>
        <w:pStyle w:val="CodeBlock"/>
        <w:spacing w:after="0" w:before="0" w:line="240" w:lineRule="auto"/>
        <w:ind w:left="216" w:right="216"/>
        <w:shd w:fill="F5F7FA"/>
      </w:pPr>
      <w:r>
        <w:t xml:space="preserve">                System.out.print("UPI ID: ");</w:t>
      </w:r>
    </w:p>
    <w:p>
      <w:pPr>
        <w:pStyle w:val="CodeBlock"/>
        <w:spacing w:after="0" w:before="0" w:line="240" w:lineRule="auto"/>
        <w:ind w:left="216" w:right="216"/>
        <w:shd w:fill="F5F7FA"/>
      </w:pPr>
      <w:r>
        <w:t xml:space="preserve">                String upiId = sc.nextLine();</w:t>
      </w:r>
    </w:p>
    <w:p>
      <w:pPr>
        <w:pStyle w:val="CodeBlock"/>
        <w:spacing w:after="0" w:before="0" w:line="240" w:lineRule="auto"/>
        <w:ind w:left="216" w:right="216"/>
        <w:shd w:fill="F5F7FA"/>
      </w:pPr>
      <w:r>
        <w:t xml:space="preserve">                System.out.print("Password: ");</w:t>
      </w:r>
    </w:p>
    <w:p>
      <w:pPr>
        <w:pStyle w:val="CodeBlock"/>
        <w:spacing w:after="0" w:before="0" w:line="240" w:lineRule="auto"/>
        <w:ind w:left="216" w:right="216"/>
        <w:shd w:fill="F5F7FA"/>
      </w:pPr>
      <w:r>
        <w:t xml:space="preserve">                String password = sc.nextLine();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User user = authService.login(upiId, password);</w:t>
      </w:r>
    </w:p>
    <w:p>
      <w:pPr>
        <w:pStyle w:val="CodeBlock"/>
        <w:spacing w:after="0" w:before="0" w:line="240" w:lineRule="auto"/>
        <w:ind w:left="216" w:right="216"/>
        <w:shd w:fill="F5F7FA"/>
      </w:pPr>
      <w:r>
        <w:t xml:space="preserve">                if (user == null) {</w:t>
      </w:r>
    </w:p>
    <w:p>
      <w:pPr>
        <w:pStyle w:val="CodeBlock"/>
        <w:spacing w:after="0" w:before="0" w:line="240" w:lineRule="auto"/>
        <w:ind w:left="216" w:right="216"/>
        <w:shd w:fill="F5F7FA"/>
      </w:pPr>
      <w:r>
        <w:t xml:space="preserve">                    System.out.println("Invalid credentials.");</w:t>
      </w:r>
    </w:p>
    <w:p>
      <w:pPr>
        <w:pStyle w:val="CodeBlock"/>
        <w:spacing w:after="0" w:before="0" w:line="240" w:lineRule="auto"/>
        <w:ind w:left="216" w:right="216"/>
        <w:shd w:fill="F5F7FA"/>
      </w:pPr>
      <w:r>
        <w:t xml:space="preserve">                    continue;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System.out.println("Welcome, " + user.getName() + " (" + MaskUtil.maskUpiId(user.getUpiId()) +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boolean loggedIn = true;</w:t>
      </w:r>
    </w:p>
    <w:p>
      <w:pPr>
        <w:pStyle w:val="CodeBlock"/>
        <w:spacing w:after="0" w:before="0" w:line="240" w:lineRule="auto"/>
        <w:ind w:left="216" w:right="216"/>
        <w:shd w:fill="F5F7FA"/>
      </w:pPr>
      <w:r>
        <w:t xml:space="preserve">                while (loggedIn) {</w:t>
      </w:r>
    </w:p>
    <w:p>
      <w:pPr>
        <w:pStyle w:val="CodeBlock"/>
        <w:spacing w:after="0" w:before="0" w:line="240" w:lineRule="auto"/>
        <w:ind w:left="216" w:right="216"/>
        <w:shd w:fill="F5F7FA"/>
      </w:pPr>
      <w:r>
        <w:t xml:space="preserve">                    System.out.println("\n---- Wallet Operations ----");</w:t>
      </w:r>
    </w:p>
    <w:p>
      <w:pPr>
        <w:pStyle w:val="CodeBlock"/>
        <w:spacing w:after="0" w:before="0" w:line="240" w:lineRule="auto"/>
        <w:ind w:left="216" w:right="216"/>
        <w:shd w:fill="F5F7FA"/>
      </w:pPr>
      <w:r>
        <w:t xml:space="preserve">                    System.out.println("1. Add Money");</w:t>
      </w:r>
    </w:p>
    <w:p>
      <w:pPr>
        <w:pStyle w:val="CodeBlock"/>
        <w:spacing w:after="0" w:before="0" w:line="240" w:lineRule="auto"/>
        <w:ind w:left="216" w:right="216"/>
        <w:shd w:fill="F5F7FA"/>
      </w:pPr>
      <w:r>
        <w:t xml:space="preserve">                    System.out.println("2. Send Money");</w:t>
      </w:r>
    </w:p>
    <w:p>
      <w:pPr>
        <w:pStyle w:val="CodeBlock"/>
        <w:spacing w:after="0" w:before="0" w:line="240" w:lineRule="auto"/>
        <w:ind w:left="216" w:right="216"/>
        <w:shd w:fill="F5F7FA"/>
      </w:pPr>
      <w:r>
        <w:t xml:space="preserve">                    System.out.println("3. View History");</w:t>
      </w:r>
    </w:p>
    <w:p>
      <w:pPr>
        <w:pStyle w:val="CodeBlock"/>
        <w:spacing w:after="0" w:before="0" w:line="240" w:lineRule="auto"/>
        <w:ind w:left="216" w:right="216"/>
        <w:shd w:fill="F5F7FA"/>
      </w:pPr>
      <w:r>
        <w:t xml:space="preserve">                    System.out.println("4. Monthly Summary");</w:t>
      </w:r>
    </w:p>
    <w:p>
      <w:pPr>
        <w:pStyle w:val="CodeBlock"/>
        <w:spacing w:after="0" w:before="0" w:line="240" w:lineRule="auto"/>
        <w:ind w:left="216" w:right="216"/>
        <w:shd w:fill="F5F7FA"/>
      </w:pPr>
      <w:r>
        <w:t xml:space="preserve">                    System.out.println("5. Export TXT");</w:t>
      </w:r>
    </w:p>
    <w:p>
      <w:pPr>
        <w:pStyle w:val="CodeBlock"/>
        <w:spacing w:after="0" w:before="0" w:line="240" w:lineRule="auto"/>
        <w:ind w:left="216" w:right="216"/>
        <w:shd w:fill="F5F7FA"/>
      </w:pPr>
      <w:r>
        <w:t xml:space="preserve">                    System.out.println("6. Export CSV");</w:t>
      </w:r>
    </w:p>
    <w:p>
      <w:pPr>
        <w:pStyle w:val="CodeBlock"/>
        <w:spacing w:after="0" w:before="0" w:line="240" w:lineRule="auto"/>
        <w:ind w:left="216" w:right="216"/>
        <w:shd w:fill="F5F7FA"/>
      </w:pPr>
      <w:r>
        <w:t xml:space="preserve">                    System.out.println("7. Logout");</w:t>
      </w:r>
    </w:p>
    <w:p>
      <w:pPr>
        <w:pStyle w:val="CodeBlock"/>
        <w:spacing w:after="0" w:before="0" w:line="240" w:lineRule="auto"/>
        <w:ind w:left="216" w:right="216"/>
        <w:shd w:fill="F5F7FA"/>
      </w:pPr>
      <w:r>
        <w:t xml:space="preserve">                    System.out.print("Choose option: ");</w:t>
      </w:r>
    </w:p>
    <w:p>
      <w:pPr>
        <w:pStyle w:val="CodeBlock"/>
        <w:spacing w:after="0" w:before="0" w:line="240" w:lineRule="auto"/>
        <w:ind w:left="216" w:right="216"/>
        <w:shd w:fill="F5F7FA"/>
      </w:pPr>
      <w:r>
        <w:t xml:space="preserve">                    int op = Integer.parseInt(sc.nextLine());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switch (op) {</w:t>
      </w:r>
    </w:p>
    <w:p>
      <w:pPr>
        <w:pStyle w:val="CodeBlock"/>
        <w:spacing w:after="0" w:before="0" w:line="240" w:lineRule="auto"/>
        <w:ind w:left="216" w:right="216"/>
        <w:shd w:fill="F5F7FA"/>
      </w:pPr>
      <w:r>
        <w:t xml:space="preserve">                        case 1:</w:t>
      </w:r>
    </w:p>
    <w:p>
      <w:pPr>
        <w:pStyle w:val="CodeBlock"/>
        <w:spacing w:after="0" w:before="0" w:line="240" w:lineRule="auto"/>
        <w:ind w:left="216" w:right="216"/>
        <w:shd w:fill="F5F7FA"/>
      </w:pPr>
      <w:r>
        <w:t xml:space="preserve">                            System.out.print("Amount: ");</w:t>
      </w:r>
    </w:p>
    <w:p>
      <w:pPr>
        <w:pStyle w:val="CodeBlock"/>
        <w:spacing w:after="0" w:before="0" w:line="240" w:lineRule="auto"/>
        <w:ind w:left="216" w:right="216"/>
        <w:shd w:fill="F5F7FA"/>
      </w:pPr>
      <w:r>
        <w:t xml:space="preserve">                            double addAmount = Double.parseDouble(sc.nextLine());</w:t>
      </w:r>
    </w:p>
    <w:p>
      <w:pPr>
        <w:pStyle w:val="CodeBlock"/>
        <w:spacing w:after="0" w:before="0" w:line="240" w:lineRule="auto"/>
        <w:ind w:left="216" w:right="216"/>
        <w:shd w:fill="F5F7FA"/>
      </w:pPr>
      <w:r>
        <w:t xml:space="preserve">                            walletService.addMoney(user.getId(), addAmount);</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2:</w:t>
      </w:r>
    </w:p>
    <w:p>
      <w:pPr>
        <w:pStyle w:val="CodeBlock"/>
        <w:spacing w:after="0" w:before="0" w:line="240" w:lineRule="auto"/>
        <w:ind w:left="216" w:right="216"/>
        <w:shd w:fill="F5F7FA"/>
      </w:pPr>
      <w:r>
        <w:t xml:space="preserve">                            System.out.print("Receiver User ID: ");</w:t>
      </w:r>
    </w:p>
    <w:p>
      <w:pPr>
        <w:pStyle w:val="CodeBlock"/>
        <w:spacing w:after="0" w:before="0" w:line="240" w:lineRule="auto"/>
        <w:ind w:left="216" w:right="216"/>
        <w:shd w:fill="F5F7FA"/>
      </w:pPr>
      <w:r>
        <w:t xml:space="preserve">                            int receiverId = Integer.parseInt(sc.nextLine());</w:t>
      </w:r>
    </w:p>
    <w:p>
      <w:pPr>
        <w:pStyle w:val="CodeBlock"/>
        <w:spacing w:after="0" w:before="0" w:line="240" w:lineRule="auto"/>
        <w:ind w:left="216" w:right="216"/>
        <w:shd w:fill="F5F7FA"/>
      </w:pPr>
      <w:r>
        <w:t xml:space="preserve">                            System.out.print("Amount: ");</w:t>
      </w:r>
    </w:p>
    <w:p>
      <w:pPr>
        <w:pStyle w:val="CodeBlock"/>
        <w:spacing w:after="0" w:before="0" w:line="240" w:lineRule="auto"/>
        <w:ind w:left="216" w:right="216"/>
        <w:shd w:fill="F5F7FA"/>
      </w:pPr>
      <w:r>
        <w:t xml:space="preserve">                            double sendAmount = Double.parseDouble(sc.nextLine());</w:t>
      </w:r>
    </w:p>
    <w:p>
      <w:pPr>
        <w:pStyle w:val="CodeBlock"/>
        <w:spacing w:after="0" w:before="0" w:line="240" w:lineRule="auto"/>
        <w:ind w:left="216" w:right="216"/>
        <w:shd w:fill="F5F7FA"/>
      </w:pPr>
      <w:r>
        <w:t xml:space="preserve">                            try {</w:t>
      </w:r>
    </w:p>
    <w:p>
      <w:pPr>
        <w:pStyle w:val="CodeBlock"/>
        <w:spacing w:after="0" w:before="0" w:line="240" w:lineRule="auto"/>
        <w:ind w:left="216" w:right="216"/>
        <w:shd w:fill="F5F7FA"/>
      </w:pPr>
      <w:r>
        <w:t xml:space="preserve">                                walletService.sendMoney(user.getId(), receiverId, sendAmount);</w:t>
      </w:r>
    </w:p>
    <w:p>
      <w:pPr>
        <w:pStyle w:val="CodeBlock"/>
        <w:spacing w:after="0" w:before="0" w:line="240" w:lineRule="auto"/>
        <w:ind w:left="216" w:right="216"/>
        <w:shd w:fill="F5F7FA"/>
      </w:pPr>
      <w:r>
        <w:t xml:space="preserve">                            } catch (InsufficientBalanceException e) {</w:t>
      </w:r>
    </w:p>
    <w:p>
      <w:pPr>
        <w:pStyle w:val="CodeBlock"/>
        <w:spacing w:after="0" w:before="0" w:line="240" w:lineRule="auto"/>
        <w:ind w:left="216" w:right="216"/>
        <w:shd w:fill="F5F7FA"/>
      </w:pPr>
      <w:r>
        <w:t xml:space="preserve">                                System.out.println(e.getMessage());</w:t>
      </w:r>
    </w:p>
    <w:p>
      <w:pPr>
        <w:pStyle w:val="CodeBlock"/>
        <w:spacing w:after="0" w:before="0" w:line="240" w:lineRule="auto"/>
        <w:ind w:left="216" w:right="216"/>
        <w:shd w:fill="F5F7FA"/>
      </w:pPr>
      <w:r>
        <w:t xml:space="preserve">                            } catch (Exception e) {</w:t>
      </w:r>
    </w:p>
    <w:p>
      <w:pPr>
        <w:pStyle w:val="CodeBlock"/>
        <w:spacing w:after="0" w:before="0" w:line="240" w:lineRule="auto"/>
        <w:ind w:left="216" w:right="216"/>
        <w:shd w:fill="F5F7FA"/>
      </w:pPr>
      <w:r>
        <w:t xml:space="preserve">                                System.out.println("Transfer failed: " + e.getMessage());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3:</w:t>
      </w:r>
    </w:p>
    <w:p>
      <w:pPr>
        <w:pStyle w:val="CodeBlock"/>
        <w:spacing w:after="0" w:before="0" w:line="240" w:lineRule="auto"/>
        <w:ind w:left="216" w:right="216"/>
        <w:shd w:fill="F5F7FA"/>
      </w:pPr>
      <w:r>
        <w:t xml:space="preserve">                            List&lt;String&gt; history = walletService.getTransactionHistory(user.getId());</w:t>
      </w:r>
    </w:p>
    <w:p>
      <w:pPr>
        <w:pStyle w:val="CodeBlock"/>
        <w:spacing w:after="0" w:before="0" w:line="240" w:lineRule="auto"/>
        <w:ind w:left="216" w:right="216"/>
        <w:shd w:fill="F5F7FA"/>
      </w:pPr>
      <w:r>
        <w:t xml:space="preserve">                            for (String item : history) {</w:t>
      </w:r>
    </w:p>
    <w:p>
      <w:pPr>
        <w:pStyle w:val="CodeBlock"/>
        <w:spacing w:after="0" w:before="0" w:line="240" w:lineRule="auto"/>
        <w:ind w:left="216" w:right="216"/>
        <w:shd w:fill="F5F7FA"/>
      </w:pPr>
      <w:r>
        <w:t xml:space="preserve">                                System.out.println(item);</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4:</w:t>
      </w:r>
    </w:p>
    <w:p>
      <w:pPr>
        <w:pStyle w:val="CodeBlock"/>
        <w:spacing w:after="0" w:before="0" w:line="240" w:lineRule="auto"/>
        <w:ind w:left="216" w:right="216"/>
        <w:shd w:fill="F5F7FA"/>
      </w:pPr>
      <w:r>
        <w:t xml:space="preserve">                            walletService.printMonthlySummary(user.getId());</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5:</w:t>
      </w:r>
    </w:p>
    <w:p>
      <w:pPr>
        <w:pStyle w:val="CodeBlock"/>
        <w:spacing w:after="0" w:before="0" w:line="240" w:lineRule="auto"/>
        <w:ind w:left="216" w:right="216"/>
        <w:shd w:fill="F5F7FA"/>
      </w:pPr>
      <w:r>
        <w:t xml:space="preserve">                            exporter.exportToTxt(user.getId(), "statement_" + user.getId() + ".txt");</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6:</w:t>
      </w:r>
    </w:p>
    <w:p>
      <w:pPr>
        <w:pStyle w:val="CodeBlock"/>
        <w:spacing w:after="0" w:before="0" w:line="240" w:lineRule="auto"/>
        <w:ind w:left="216" w:right="216"/>
        <w:shd w:fill="F5F7FA"/>
      </w:pPr>
      <w:r>
        <w:t xml:space="preserve">                            exporter.exportToCsv(user.getId(), "statement_" + user.getId() + ".csv");</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case 7:</w:t>
      </w:r>
    </w:p>
    <w:p>
      <w:pPr>
        <w:pStyle w:val="CodeBlock"/>
        <w:spacing w:after="0" w:before="0" w:line="240" w:lineRule="auto"/>
        <w:ind w:left="216" w:right="216"/>
        <w:shd w:fill="F5F7FA"/>
      </w:pPr>
      <w:r>
        <w:t xml:space="preserve">                            loggedIn = false;</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default:</w:t>
      </w:r>
    </w:p>
    <w:p>
      <w:pPr>
        <w:pStyle w:val="CodeBlock"/>
        <w:spacing w:after="0" w:before="0" w:line="240" w:lineRule="auto"/>
        <w:ind w:left="216" w:right="216"/>
        <w:shd w:fill="F5F7FA"/>
      </w:pPr>
      <w:r>
        <w:t xml:space="preserve">                            System.out.println("Invalid option.");</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 else if (choice == 3) {</w:t>
      </w:r>
    </w:p>
    <w:p>
      <w:pPr>
        <w:pStyle w:val="CodeBlock"/>
        <w:spacing w:after="0" w:before="0" w:line="240" w:lineRule="auto"/>
        <w:ind w:left="216" w:right="216"/>
        <w:shd w:fill="F5F7FA"/>
      </w:pPr>
      <w:r>
        <w:t xml:space="preserve">                System.out.println("Goodbye.");</w:t>
      </w:r>
    </w:p>
    <w:p>
      <w:pPr>
        <w:pStyle w:val="CodeBlock"/>
        <w:spacing w:after="0" w:before="0" w:line="240" w:lineRule="auto"/>
        <w:ind w:left="216" w:right="216"/>
        <w:shd w:fill="F5F7FA"/>
      </w:pPr>
      <w:r>
        <w:t xml:space="preserve">                break;</w:t>
      </w:r>
    </w:p>
    <w:p>
      <w:pPr>
        <w:pStyle w:val="CodeBlock"/>
        <w:spacing w:after="0" w:before="0" w:line="240" w:lineRule="auto"/>
        <w:ind w:left="216" w:right="216"/>
        <w:shd w:fill="F5F7FA"/>
      </w:pPr>
      <w:r>
        <w:t xml:space="preserve">            } else {</w:t>
      </w:r>
    </w:p>
    <w:p>
      <w:pPr>
        <w:pStyle w:val="CodeBlock"/>
        <w:spacing w:after="0" w:before="0" w:line="240" w:lineRule="auto"/>
        <w:ind w:left="216" w:right="216"/>
        <w:shd w:fill="F5F7FA"/>
      </w:pPr>
      <w:r>
        <w:t xml:space="preserve">                System.out.println("Invalid option.");</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 xml:space="preserve">        sc.close();</w:t>
      </w:r>
    </w:p>
    <w:p>
      <w:pPr>
        <w:pStyle w:val="CodeBlock"/>
        <w:spacing w:after="0" w:before="0" w:line="240" w:lineRule="auto"/>
        <w:ind w:left="216" w:right="216"/>
        <w:shd w:fill="F5F7FA"/>
      </w:pPr>
      <w:r>
        <w:t xml:space="preserve">    }</w:t>
      </w:r>
    </w:p>
    <w:p>
      <w:pPr>
        <w:pStyle w:val="CodeBlock"/>
        <w:spacing w:after="0" w:before="0" w:line="240" w:lineRule="auto"/>
        <w:ind w:left="216" w:right="216"/>
        <w:shd w:fill="F5F7FA"/>
      </w:pPr>
      <w:r>
        <w:t>}</w:t>
      </w:r>
    </w:p>
    <w:p/>
    <w:p>
      <w:pPr>
        <w:pStyle w:val="Heading2"/>
      </w:pPr>
      <w:r>
        <w:t>How the Mini Project Meets the Requirements</w:t>
      </w:r>
    </w:p>
    <w:p>
      <w:pPr>
        <w:ind w:left="288" w:hanging="259"/>
      </w:pPr>
      <w:r>
        <w:t>• Register and login are implemented in AuthService using PreparedStatement for secure parameter binding.</w:t>
      </w:r>
    </w:p>
    <w:p>
      <w:pPr>
        <w:ind w:left="288" w:hanging="259"/>
      </w:pPr>
      <w:r>
        <w:t>• Money transfer uses JDBC transaction control with setAutoCommit(false), commit(), and rollback() so debit and credit happen atomically.</w:t>
      </w:r>
    </w:p>
    <w:p>
      <w:pPr>
        <w:ind w:left="288" w:hanging="259"/>
      </w:pPr>
      <w:r>
        <w:t>• Insufficient balance is handled through a custom checked exception.</w:t>
      </w:r>
    </w:p>
    <w:p>
      <w:pPr>
        <w:ind w:left="288" w:hanging="259"/>
      </w:pPr>
      <w:r>
        <w:t>• Transaction history is stored permanently in the transactions table.</w:t>
      </w:r>
    </w:p>
    <w:p>
      <w:pPr>
        <w:ind w:left="288" w:hanging="259"/>
      </w:pPr>
      <w:r>
        <w:t>• StatementExporter writes a .txt or .csv file using FileWriter and BufferedWriter.</w:t>
      </w:r>
    </w:p>
    <w:p>
      <w:pPr>
        <w:ind w:left="288" w:hanging="259"/>
      </w:pPr>
      <w:r>
        <w:t>• UPI masking and encapsulation requirements are also included in the final source.</w:t>
      </w:r>
    </w:p>
    <w:p>
      <w:pPr>
        <w:pStyle w:val="Heading2"/>
      </w:pPr>
      <w:r>
        <w:t>Recommended Improvement for Real Projects</w:t>
      </w:r>
    </w:p>
    <w:p>
      <w:pPr/>
      <w:r>
        <w:t>Replace double with BigDecimal, hash passwords before storing them, add input validation for UPI format, and introduce DAO/service layering for cleaner production-grade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53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urier New" w:hAnsi="Courier New"/>
      <w:sz w:val="17"/>
    </w:rPr>
  </w:style>
  <w:style w:type="paragraph" w:customStyle="1" w:styleId="SmallNote">
    <w:name w:val="SmallNote"/>
    <w:rPr>
      <w:rFonts w:ascii="Aptos" w:hAnsi="Aptos"/>
      <w:i/>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